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81DC2" w14:textId="77777777" w:rsidR="00B770C8" w:rsidRDefault="00FB31CE">
      <w:pPr>
        <w:jc w:val="center"/>
      </w:pPr>
      <w:r>
        <w:rPr>
          <w:b/>
          <w:sz w:val="36"/>
        </w:rPr>
        <w:t>TÀI LI</w:t>
      </w:r>
      <w:r>
        <w:rPr>
          <w:b/>
          <w:sz w:val="36"/>
        </w:rPr>
        <w:t>Ệ</w:t>
      </w:r>
      <w:r>
        <w:rPr>
          <w:b/>
          <w:sz w:val="36"/>
        </w:rPr>
        <w:t>U BA CHI TI</w:t>
      </w:r>
      <w:r>
        <w:rPr>
          <w:b/>
          <w:sz w:val="36"/>
        </w:rPr>
        <w:t>Ế</w:t>
      </w:r>
      <w:r>
        <w:rPr>
          <w:b/>
          <w:sz w:val="36"/>
        </w:rPr>
        <w:t>T MVP</w:t>
      </w:r>
      <w:r>
        <w:rPr>
          <w:b/>
          <w:sz w:val="36"/>
        </w:rPr>
        <w:br/>
        <w:t>AI IMPACT RADAR</w:t>
      </w:r>
    </w:p>
    <w:p w14:paraId="28AA81FB" w14:textId="77777777" w:rsidR="00B770C8" w:rsidRDefault="00FB31CE">
      <w:pPr>
        <w:jc w:val="center"/>
      </w:pPr>
      <w:r>
        <w:rPr>
          <w:i/>
        </w:rPr>
        <w:t>Phiên b</w:t>
      </w:r>
      <w:r>
        <w:rPr>
          <w:i/>
        </w:rPr>
        <w:t>ả</w:t>
      </w:r>
      <w:r>
        <w:rPr>
          <w:i/>
        </w:rPr>
        <w:t>n: 1.0</w:t>
      </w:r>
      <w:r>
        <w:rPr>
          <w:i/>
        </w:rPr>
        <w:br/>
        <w:t>Ph</w:t>
      </w:r>
      <w:r>
        <w:rPr>
          <w:i/>
        </w:rPr>
        <w:t>ạ</w:t>
      </w:r>
      <w:r>
        <w:rPr>
          <w:i/>
        </w:rPr>
        <w:t>m vi: B</w:t>
      </w:r>
      <w:r>
        <w:rPr>
          <w:i/>
        </w:rPr>
        <w:t>ả</w:t>
      </w:r>
      <w:r>
        <w:rPr>
          <w:i/>
        </w:rPr>
        <w:t>n MVP dùng cho tri</w:t>
      </w:r>
      <w:r>
        <w:rPr>
          <w:i/>
        </w:rPr>
        <w:t>ể</w:t>
      </w:r>
      <w:r>
        <w:rPr>
          <w:i/>
        </w:rPr>
        <w:t>n khai n</w:t>
      </w:r>
      <w:r>
        <w:rPr>
          <w:i/>
        </w:rPr>
        <w:t>ộ</w:t>
      </w:r>
      <w:r>
        <w:rPr>
          <w:i/>
        </w:rPr>
        <w:t>i b</w:t>
      </w:r>
      <w:r>
        <w:rPr>
          <w:i/>
        </w:rPr>
        <w:t>ộ</w:t>
      </w:r>
    </w:p>
    <w:p w14:paraId="3049403E" w14:textId="77777777" w:rsidR="00B770C8" w:rsidRDefault="00FB31CE">
      <w:pPr>
        <w:pStyle w:val="Heading1"/>
      </w:pPr>
      <w:r>
        <w:t>1. M</w:t>
      </w:r>
      <w:r>
        <w:t>ụ</w:t>
      </w:r>
      <w:r>
        <w:t>c đích tài li</w:t>
      </w:r>
      <w:r>
        <w:t>ệ</w:t>
      </w:r>
      <w:r>
        <w:t>u</w:t>
      </w:r>
    </w:p>
    <w:p w14:paraId="05325DFF" w14:textId="77777777" w:rsidR="00B770C8" w:rsidRDefault="00FB31CE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b</w:t>
      </w:r>
      <w:r>
        <w:t>ả</w:t>
      </w:r>
      <w:r>
        <w:t>n MVP c</w:t>
      </w:r>
      <w:r>
        <w:t>ủ</w:t>
      </w:r>
      <w:r>
        <w:t>a d</w:t>
      </w:r>
      <w:r>
        <w:t>ự</w:t>
      </w:r>
      <w:r>
        <w:t xml:space="preserve"> án AI Impact Radar </w:t>
      </w:r>
      <w:r>
        <w:t>ở</w:t>
      </w:r>
      <w:r>
        <w:t xml:space="preserve"> góc nhìn BA. M</w:t>
      </w:r>
      <w:r>
        <w:t>ụ</w:t>
      </w:r>
      <w:r>
        <w:t>c tiêu là giúp business, BA, PM, ki</w:t>
      </w:r>
      <w:r>
        <w:t>ế</w:t>
      </w:r>
      <w:r>
        <w:t xml:space="preserve">n trúc sư, </w:t>
      </w:r>
      <w:r>
        <w:t>dev, QA và stakeholder dùng chung m</w:t>
      </w:r>
      <w:r>
        <w:t>ộ</w:t>
      </w:r>
      <w:r>
        <w:t>t b</w:t>
      </w:r>
      <w:r>
        <w:t>ộ</w:t>
      </w:r>
      <w:r>
        <w:t xml:space="preserve"> mô t</w:t>
      </w:r>
      <w:r>
        <w:t>ả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v</w:t>
      </w:r>
      <w:r>
        <w:t>ề</w:t>
      </w:r>
      <w:r>
        <w:t xml:space="preserve"> ph</w:t>
      </w:r>
      <w:r>
        <w:t>ạ</w:t>
      </w:r>
      <w:r>
        <w:t>m vi, ch</w:t>
      </w:r>
      <w:r>
        <w:t>ứ</w:t>
      </w:r>
      <w:r>
        <w:t>c năng, phi tính năng, d</w:t>
      </w:r>
      <w:r>
        <w:t>ữ</w:t>
      </w:r>
      <w:r>
        <w:t xml:space="preserve"> li</w:t>
      </w:r>
      <w:r>
        <w:t>ệ</w:t>
      </w:r>
      <w:r>
        <w:t>u,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>, màn hình, ngo</w:t>
      </w:r>
      <w:r>
        <w:t>ạ</w:t>
      </w:r>
      <w:r>
        <w:t>i l</w:t>
      </w:r>
      <w:r>
        <w:t>ệ</w:t>
      </w:r>
      <w:r>
        <w:t>, tiêu chí ch</w:t>
      </w:r>
      <w:r>
        <w:t>ấ</w:t>
      </w:r>
      <w:r>
        <w:t>p nh</w:t>
      </w:r>
      <w:r>
        <w:t>ậ</w:t>
      </w:r>
      <w:r>
        <w:t>n và đ</w:t>
      </w:r>
      <w:r>
        <w:t>ầ</w:t>
      </w:r>
      <w:r>
        <w:t>u ra c</w:t>
      </w:r>
      <w:r>
        <w:t>ủ</w:t>
      </w:r>
      <w:r>
        <w:t>a MVP.</w:t>
      </w:r>
    </w:p>
    <w:p w14:paraId="784CC072" w14:textId="77777777" w:rsidR="00B770C8" w:rsidRDefault="00FB31CE">
      <w:pPr>
        <w:pStyle w:val="Heading1"/>
      </w:pPr>
      <w:r>
        <w:t>2. M</w:t>
      </w:r>
      <w:r>
        <w:t>ụ</w:t>
      </w:r>
      <w:r>
        <w:t>c tiêu MVP</w:t>
      </w:r>
    </w:p>
    <w:p w14:paraId="337FDA30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Thu th</w:t>
      </w:r>
      <w:r>
        <w:t>ậ</w:t>
      </w:r>
      <w:r>
        <w:t>p thông tin t</w:t>
      </w:r>
      <w:r>
        <w:t>ừ</w:t>
      </w:r>
      <w:r>
        <w:t xml:space="preserve"> các ngu</w:t>
      </w:r>
      <w:r>
        <w:t>ồ</w:t>
      </w:r>
      <w:r>
        <w:t>n đã whitelist có đ</w:t>
      </w:r>
      <w:r>
        <w:t>ộ</w:t>
      </w:r>
      <w:r>
        <w:t xml:space="preserve"> tin c</w:t>
      </w:r>
      <w:r>
        <w:t>ậ</w:t>
      </w:r>
      <w:r>
        <w:t>y cao</w:t>
      </w:r>
      <w:r>
        <w:t>.</w:t>
      </w:r>
    </w:p>
    <w:p w14:paraId="4AE2382E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u, gi</w:t>
      </w:r>
      <w:r>
        <w:t>ả</w:t>
      </w:r>
      <w:r>
        <w:t>m nhi</w:t>
      </w:r>
      <w:r>
        <w:t>ễ</w:t>
      </w:r>
      <w:r>
        <w:t>u, ch</w:t>
      </w:r>
      <w:r>
        <w:t>ố</w:t>
      </w:r>
      <w:r>
        <w:t>ng trùng l</w:t>
      </w:r>
      <w:r>
        <w:t>ặ</w:t>
      </w:r>
      <w:r>
        <w:t>p cơ b</w:t>
      </w:r>
      <w:r>
        <w:t>ả</w:t>
      </w:r>
      <w:r>
        <w:t>n.</w:t>
      </w:r>
    </w:p>
    <w:p w14:paraId="63922742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Phân lo</w:t>
      </w:r>
      <w:r>
        <w:t>ạ</w:t>
      </w:r>
      <w:r>
        <w:t>i insight theo ch</w:t>
      </w:r>
      <w:r>
        <w:t>ủ</w:t>
      </w:r>
      <w:r>
        <w:t xml:space="preserve"> đ</w:t>
      </w:r>
      <w:r>
        <w:t>ề</w:t>
      </w:r>
      <w:r>
        <w:t>, lo</w:t>
      </w:r>
      <w:r>
        <w:t>ạ</w:t>
      </w:r>
      <w:r>
        <w:t>i s</w:t>
      </w:r>
      <w:r>
        <w:t>ự</w:t>
      </w:r>
      <w:r>
        <w:t xml:space="preserve"> ki</w:t>
      </w:r>
      <w:r>
        <w:t>ệ</w:t>
      </w:r>
      <w:r>
        <w:t xml:space="preserve">n, phòng ban </w:t>
      </w:r>
      <w:r>
        <w:t>ả</w:t>
      </w:r>
      <w:r>
        <w:t>nh hư</w:t>
      </w:r>
      <w:r>
        <w:t>ở</w:t>
      </w:r>
      <w:r>
        <w:t>ng.</w:t>
      </w:r>
    </w:p>
    <w:p w14:paraId="78F8F40D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Sinh tóm t</w:t>
      </w:r>
      <w:r>
        <w:t>ắ</w:t>
      </w:r>
      <w:r>
        <w:t>t ng</w:t>
      </w:r>
      <w:r>
        <w:t>ắ</w:t>
      </w:r>
      <w:r>
        <w:t>n và chi ti</w:t>
      </w:r>
      <w:r>
        <w:t>ế</w:t>
      </w:r>
      <w:r>
        <w:t>t cho t</w:t>
      </w:r>
      <w:r>
        <w:t>ừ</w:t>
      </w:r>
      <w:r>
        <w:t>ng insight.</w:t>
      </w:r>
    </w:p>
    <w:p w14:paraId="01B79834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Ch</w:t>
      </w:r>
      <w:r>
        <w:t>ấ</w:t>
      </w:r>
      <w:r>
        <w:t>m đi</w:t>
      </w:r>
      <w:r>
        <w:t>ể</w:t>
      </w:r>
      <w:r>
        <w:t>m đ</w:t>
      </w:r>
      <w:r>
        <w:t>ộ</w:t>
      </w:r>
      <w:r>
        <w:t xml:space="preserve"> tin c</w:t>
      </w:r>
      <w:r>
        <w:t>ậ</w:t>
      </w:r>
      <w:r>
        <w:t>y, m</w:t>
      </w:r>
      <w:r>
        <w:t>ứ</w:t>
      </w:r>
      <w:r>
        <w:t>c đ</w:t>
      </w:r>
      <w:r>
        <w:t>ộ</w:t>
      </w:r>
      <w:r>
        <w:t xml:space="preserve"> tác đ</w:t>
      </w:r>
      <w:r>
        <w:t>ộ</w:t>
      </w:r>
      <w:r>
        <w:t>ng và g</w:t>
      </w:r>
      <w:r>
        <w:t>ợ</w:t>
      </w:r>
      <w:r>
        <w:t>i ý hành đ</w:t>
      </w:r>
      <w:r>
        <w:t>ộ</w:t>
      </w:r>
      <w:r>
        <w:t>ng sơ b</w:t>
      </w:r>
      <w:r>
        <w:t>ộ</w:t>
      </w:r>
      <w:r>
        <w:t>.</w:t>
      </w:r>
    </w:p>
    <w:p w14:paraId="7B56B191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Hi</w:t>
      </w:r>
      <w:r>
        <w:t>ể</w:t>
      </w:r>
      <w:r>
        <w:t>n th</w:t>
      </w:r>
      <w:r>
        <w:t>ị</w:t>
      </w:r>
      <w:r>
        <w:t xml:space="preserve"> insight qua </w:t>
      </w:r>
      <w:r>
        <w:t>dashboard web và chi ti</w:t>
      </w:r>
      <w:r>
        <w:t>ế</w:t>
      </w:r>
      <w:r>
        <w:t>t insight.</w:t>
      </w:r>
    </w:p>
    <w:p w14:paraId="47E70E19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Phân ph</w:t>
      </w:r>
      <w:r>
        <w:t>ố</w:t>
      </w:r>
      <w:r>
        <w:t>i digest qua Email và Microsoft Teams.</w:t>
      </w:r>
    </w:p>
    <w:p w14:paraId="0614C0C2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Thu th</w:t>
      </w:r>
      <w:r>
        <w:t>ậ</w:t>
      </w:r>
      <w:r>
        <w:t>p ph</w:t>
      </w:r>
      <w:r>
        <w:t>ả</w:t>
      </w:r>
      <w:r>
        <w:t>n h</w:t>
      </w:r>
      <w:r>
        <w:t>ồ</w:t>
      </w:r>
      <w:r>
        <w:t>i ngư</w:t>
      </w:r>
      <w:r>
        <w:t>ờ</w:t>
      </w:r>
      <w:r>
        <w:t>i dùng đ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 ch</w:t>
      </w:r>
      <w:r>
        <w:t>ấ</w:t>
      </w:r>
      <w:r>
        <w:t>t lư</w:t>
      </w:r>
      <w:r>
        <w:t>ợ</w:t>
      </w:r>
      <w:r>
        <w:t>ng insight.</w:t>
      </w:r>
    </w:p>
    <w:p w14:paraId="653386A0" w14:textId="77777777" w:rsidR="00B770C8" w:rsidRDefault="00FB31CE">
      <w:pPr>
        <w:pStyle w:val="Heading1"/>
      </w:pPr>
      <w:r>
        <w:t>3. Ph</w:t>
      </w:r>
      <w:r>
        <w:t>ạ</w:t>
      </w:r>
      <w:r>
        <w:t>m vi MVP</w:t>
      </w:r>
    </w:p>
    <w:p w14:paraId="04C09227" w14:textId="77777777" w:rsidR="00B770C8" w:rsidRDefault="00FB31CE">
      <w:pPr>
        <w:pStyle w:val="Heading2"/>
      </w:pPr>
      <w:r>
        <w:t>3.1 Trong ph</w:t>
      </w:r>
      <w:r>
        <w:t>ạ</w:t>
      </w:r>
      <w:r>
        <w:t>m vi</w:t>
      </w:r>
    </w:p>
    <w:p w14:paraId="6AB39677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Qu</w:t>
      </w:r>
      <w:r>
        <w:t>ả</w:t>
      </w:r>
      <w:r>
        <w:t>n tr</w:t>
      </w:r>
      <w:r>
        <w:t>ị</w:t>
      </w:r>
      <w:r>
        <w:t xml:space="preserve">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u.</w:t>
      </w:r>
    </w:p>
    <w:p w14:paraId="06A04B32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RSS, website parser cơ b</w:t>
      </w:r>
      <w:r>
        <w:t>ả</w:t>
      </w:r>
      <w:r>
        <w:t xml:space="preserve">n, GitHub </w:t>
      </w:r>
      <w:r>
        <w:t>release/changelog, ngu</w:t>
      </w:r>
      <w:r>
        <w:t>ồ</w:t>
      </w:r>
      <w:r>
        <w:t>n pháp lý m</w:t>
      </w:r>
      <w:r>
        <w:t>ẫ</w:t>
      </w:r>
      <w:r>
        <w:t>u.</w:t>
      </w:r>
    </w:p>
    <w:p w14:paraId="4E716939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Lưu raw document và metadata.</w:t>
      </w:r>
    </w:p>
    <w:p w14:paraId="6FDE820D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Chu</w:t>
      </w:r>
      <w:r>
        <w:t>ẩ</w:t>
      </w:r>
      <w:r>
        <w:t>n hóa n</w:t>
      </w:r>
      <w:r>
        <w:t>ộ</w:t>
      </w:r>
      <w:r>
        <w:t>i dung và metadata.</w:t>
      </w:r>
    </w:p>
    <w:p w14:paraId="46301E77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Ch</w:t>
      </w:r>
      <w:r>
        <w:t>ố</w:t>
      </w:r>
      <w:r>
        <w:t>ng trùng l</w:t>
      </w:r>
      <w:r>
        <w:t>ặ</w:t>
      </w:r>
      <w:r>
        <w:t>p m</w:t>
      </w:r>
      <w:r>
        <w:t>ứ</w:t>
      </w:r>
      <w:r>
        <w:t>c cơ b</w:t>
      </w:r>
      <w:r>
        <w:t>ả</w:t>
      </w:r>
      <w:r>
        <w:t>n.</w:t>
      </w:r>
    </w:p>
    <w:p w14:paraId="3F0D8AE1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Phân lo</w:t>
      </w:r>
      <w:r>
        <w:t>ạ</w:t>
      </w:r>
      <w:r>
        <w:t>i ch</w:t>
      </w:r>
      <w:r>
        <w:t>ủ</w:t>
      </w:r>
      <w:r>
        <w:t xml:space="preserve"> đ</w:t>
      </w:r>
      <w:r>
        <w:t>ề</w:t>
      </w:r>
      <w:r>
        <w:t xml:space="preserve"> và lo</w:t>
      </w:r>
      <w:r>
        <w:t>ạ</w:t>
      </w:r>
      <w:r>
        <w:t>i s</w:t>
      </w:r>
      <w:r>
        <w:t>ự</w:t>
      </w:r>
      <w:r>
        <w:t xml:space="preserve"> ki</w:t>
      </w:r>
      <w:r>
        <w:t>ệ</w:t>
      </w:r>
      <w:r>
        <w:t>n.</w:t>
      </w:r>
    </w:p>
    <w:p w14:paraId="0595B6CE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Sinh summary ng</w:t>
      </w:r>
      <w:r>
        <w:t>ắ</w:t>
      </w:r>
      <w:r>
        <w:t>n, summary trung bình.</w:t>
      </w:r>
    </w:p>
    <w:p w14:paraId="5B92A0E0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Tính trust label, impact label, department mapping cơ b</w:t>
      </w:r>
      <w:r>
        <w:t>ả</w:t>
      </w:r>
      <w:r>
        <w:t>n.</w:t>
      </w:r>
    </w:p>
    <w:p w14:paraId="23329961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Dashboard overview, insight list, insight detail, source management, delivery rules cơ b</w:t>
      </w:r>
      <w:r>
        <w:t>ả</w:t>
      </w:r>
      <w:r>
        <w:t>n, jobs/health cơ b</w:t>
      </w:r>
      <w:r>
        <w:t>ả</w:t>
      </w:r>
      <w:r>
        <w:t>n.</w:t>
      </w:r>
    </w:p>
    <w:p w14:paraId="6732D635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G</w:t>
      </w:r>
      <w:r>
        <w:t>ử</w:t>
      </w:r>
      <w:r>
        <w:t>i digest qua Email và Teams.</w:t>
      </w:r>
    </w:p>
    <w:p w14:paraId="2450A365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Feedback insight cơ b</w:t>
      </w:r>
      <w:r>
        <w:t>ả</w:t>
      </w:r>
      <w:r>
        <w:t>n.</w:t>
      </w:r>
    </w:p>
    <w:p w14:paraId="449921FF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Auth + RBAC cơ b</w:t>
      </w:r>
      <w:r>
        <w:t>ả</w:t>
      </w:r>
      <w:r>
        <w:t>n.</w:t>
      </w:r>
    </w:p>
    <w:p w14:paraId="41BA1857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Monitoring job và delivery m</w:t>
      </w:r>
      <w:r>
        <w:t>ứ</w:t>
      </w:r>
      <w:r>
        <w:t>c n</w:t>
      </w:r>
      <w:r>
        <w:t>ề</w:t>
      </w:r>
      <w:r>
        <w:t>n t</w:t>
      </w:r>
      <w:r>
        <w:t>ả</w:t>
      </w:r>
      <w:r>
        <w:t>ng.</w:t>
      </w:r>
    </w:p>
    <w:p w14:paraId="1B44A03E" w14:textId="77777777" w:rsidR="00B770C8" w:rsidRDefault="00FB31CE">
      <w:pPr>
        <w:pStyle w:val="Heading2"/>
      </w:pPr>
      <w:r>
        <w:t>3.2 Ngoài ph</w:t>
      </w:r>
      <w:r>
        <w:t>ạ</w:t>
      </w:r>
      <w:r>
        <w:t xml:space="preserve">m vi </w:t>
      </w:r>
      <w:r>
        <w:t>MVP</w:t>
      </w:r>
    </w:p>
    <w:p w14:paraId="32C42DCF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Chatbot production hoàn ch</w:t>
      </w:r>
      <w:r>
        <w:t>ỉ</w:t>
      </w:r>
      <w:r>
        <w:t>nh.</w:t>
      </w:r>
    </w:p>
    <w:p w14:paraId="2B1E3C63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Event clustering nâng cao nhi</w:t>
      </w:r>
      <w:r>
        <w:t>ề</w:t>
      </w:r>
      <w:r>
        <w:t>u ngu</w:t>
      </w:r>
      <w:r>
        <w:t>ồ</w:t>
      </w:r>
      <w:r>
        <w:t>n thành m</w:t>
      </w:r>
      <w:r>
        <w:t>ộ</w:t>
      </w:r>
      <w:r>
        <w:t>t s</w:t>
      </w:r>
      <w:r>
        <w:t>ự</w:t>
      </w:r>
      <w:r>
        <w:t xml:space="preserve"> ki</w:t>
      </w:r>
      <w:r>
        <w:t>ệ</w:t>
      </w:r>
      <w:r>
        <w:t>n canonical.</w:t>
      </w:r>
    </w:p>
    <w:p w14:paraId="41FF61CE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Task integration v</w:t>
      </w:r>
      <w:r>
        <w:t>ớ</w:t>
      </w:r>
      <w:r>
        <w:t>i Jira/Planner/Asana.</w:t>
      </w:r>
    </w:p>
    <w:p w14:paraId="7D57EC61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lastRenderedPageBreak/>
        <w:t>Auto-generate PDF/slide report cho lãnh đ</w:t>
      </w:r>
      <w:r>
        <w:t>ạ</w:t>
      </w:r>
      <w:r>
        <w:t>o.</w:t>
      </w:r>
    </w:p>
    <w:p w14:paraId="31144F8F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Automation review SOP/policy n</w:t>
      </w:r>
      <w:r>
        <w:t>ộ</w:t>
      </w:r>
      <w:r>
        <w:t>i b</w:t>
      </w:r>
      <w:r>
        <w:t>ộ</w:t>
      </w:r>
      <w:r>
        <w:t>.</w:t>
      </w:r>
    </w:p>
    <w:p w14:paraId="733CE069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Mobile app native.</w:t>
      </w:r>
    </w:p>
    <w:p w14:paraId="017A1695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Crawler r</w:t>
      </w:r>
      <w:r>
        <w:t>ộ</w:t>
      </w:r>
      <w:r>
        <w:t>ng</w:t>
      </w:r>
      <w:r>
        <w:t xml:space="preserve"> cho Facebook Groups ho</w:t>
      </w:r>
      <w:r>
        <w:t>ặ</w:t>
      </w:r>
      <w:r>
        <w:t>c các c</w:t>
      </w:r>
      <w:r>
        <w:t>ộ</w:t>
      </w:r>
      <w:r>
        <w:t>ng đ</w:t>
      </w:r>
      <w:r>
        <w:t>ồ</w:t>
      </w:r>
      <w:r>
        <w:t>ng đóng.</w:t>
      </w:r>
    </w:p>
    <w:p w14:paraId="43C0FE1D" w14:textId="77777777" w:rsidR="00B770C8" w:rsidRDefault="00FB31CE">
      <w:pPr>
        <w:pStyle w:val="Heading1"/>
      </w:pPr>
      <w:r>
        <w:t>4. Stakeholder và ngư</w:t>
      </w:r>
      <w:r>
        <w:t>ờ</w:t>
      </w:r>
      <w:r>
        <w:t>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770C8" w14:paraId="744C679C" w14:textId="77777777">
        <w:tc>
          <w:tcPr>
            <w:tcW w:w="3360" w:type="dxa"/>
            <w:shd w:val="clear" w:color="auto" w:fill="D9EAF7"/>
          </w:tcPr>
          <w:p w14:paraId="5DE169EA" w14:textId="77777777" w:rsidR="00B770C8" w:rsidRDefault="00FB31CE">
            <w:r>
              <w:t>Nhóm</w:t>
            </w:r>
          </w:p>
        </w:tc>
        <w:tc>
          <w:tcPr>
            <w:tcW w:w="3360" w:type="dxa"/>
            <w:shd w:val="clear" w:color="auto" w:fill="D9EAF7"/>
          </w:tcPr>
          <w:p w14:paraId="2BA910F9" w14:textId="77777777" w:rsidR="00B770C8" w:rsidRDefault="00FB31CE">
            <w:r>
              <w:t>M</w:t>
            </w:r>
            <w:r>
              <w:t>ụ</w:t>
            </w:r>
            <w:r>
              <w:t>c tiêu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trong MVP</w:t>
            </w:r>
          </w:p>
        </w:tc>
        <w:tc>
          <w:tcPr>
            <w:tcW w:w="3360" w:type="dxa"/>
            <w:shd w:val="clear" w:color="auto" w:fill="D9EAF7"/>
          </w:tcPr>
          <w:p w14:paraId="0FFCE791" w14:textId="77777777" w:rsidR="00B770C8" w:rsidRDefault="00FB31CE">
            <w:r>
              <w:t>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tham gia</w:t>
            </w:r>
          </w:p>
        </w:tc>
      </w:tr>
      <w:tr w:rsidR="00B770C8" w14:paraId="187090CC" w14:textId="77777777">
        <w:tc>
          <w:tcPr>
            <w:tcW w:w="3360" w:type="dxa"/>
          </w:tcPr>
          <w:p w14:paraId="322FC5E2" w14:textId="77777777" w:rsidR="00B770C8" w:rsidRDefault="00FB31CE">
            <w:r>
              <w:t>Sponsor / Lãnh đ</w:t>
            </w:r>
            <w:r>
              <w:t>ạ</w:t>
            </w:r>
            <w:r>
              <w:t>o</w:t>
            </w:r>
          </w:p>
        </w:tc>
        <w:tc>
          <w:tcPr>
            <w:tcW w:w="3360" w:type="dxa"/>
          </w:tcPr>
          <w:p w14:paraId="6DC72C77" w14:textId="77777777" w:rsidR="00B770C8" w:rsidRDefault="00FB31CE">
            <w:r>
              <w:t>Xem giá tr</w:t>
            </w:r>
            <w:r>
              <w:t>ị</w:t>
            </w:r>
            <w:r>
              <w:t xml:space="preserve"> business và insight quan tr</w:t>
            </w:r>
            <w:r>
              <w:t>ọ</w:t>
            </w:r>
            <w:r>
              <w:t>ng qua dashboard/digest</w:t>
            </w:r>
          </w:p>
        </w:tc>
        <w:tc>
          <w:tcPr>
            <w:tcW w:w="3360" w:type="dxa"/>
          </w:tcPr>
          <w:p w14:paraId="0D01C85F" w14:textId="77777777" w:rsidR="00B770C8" w:rsidRDefault="00FB31CE">
            <w:r>
              <w:t>Phê duy</w:t>
            </w:r>
            <w:r>
              <w:t>ệ</w:t>
            </w:r>
            <w:r>
              <w:t>t / review</w:t>
            </w:r>
          </w:p>
        </w:tc>
      </w:tr>
      <w:tr w:rsidR="00B770C8" w14:paraId="1B366BD4" w14:textId="77777777">
        <w:tc>
          <w:tcPr>
            <w:tcW w:w="3360" w:type="dxa"/>
          </w:tcPr>
          <w:p w14:paraId="316FA300" w14:textId="77777777" w:rsidR="00B770C8" w:rsidRDefault="00FB31CE">
            <w:r>
              <w:t>Business Owner</w:t>
            </w:r>
          </w:p>
        </w:tc>
        <w:tc>
          <w:tcPr>
            <w:tcW w:w="3360" w:type="dxa"/>
          </w:tcPr>
          <w:p w14:paraId="22CCF604" w14:textId="77777777" w:rsidR="00B770C8" w:rsidRDefault="00FB31CE">
            <w:r>
              <w:t>Xác nh</w:t>
            </w:r>
            <w:r>
              <w:t>ậ</w:t>
            </w:r>
            <w:r>
              <w:t xml:space="preserve">n </w:t>
            </w:r>
            <w:r>
              <w:t>đúng bài toán và tiêu chí h</w:t>
            </w:r>
            <w:r>
              <w:t>ữ</w:t>
            </w:r>
            <w:r>
              <w:t>u ích</w:t>
            </w:r>
          </w:p>
        </w:tc>
        <w:tc>
          <w:tcPr>
            <w:tcW w:w="3360" w:type="dxa"/>
          </w:tcPr>
          <w:p w14:paraId="2C06C814" w14:textId="77777777" w:rsidR="00B770C8" w:rsidRDefault="00FB31CE">
            <w:r>
              <w:t>R</w:t>
            </w:r>
            <w:r>
              <w:t>ấ</w:t>
            </w:r>
            <w:r>
              <w:t>t cao</w:t>
            </w:r>
          </w:p>
        </w:tc>
      </w:tr>
      <w:tr w:rsidR="00B770C8" w14:paraId="2436A5F3" w14:textId="77777777">
        <w:tc>
          <w:tcPr>
            <w:tcW w:w="3360" w:type="dxa"/>
          </w:tcPr>
          <w:p w14:paraId="11D35F36" w14:textId="77777777" w:rsidR="00B770C8" w:rsidRDefault="00FB31CE">
            <w:r>
              <w:t>Manager</w:t>
            </w:r>
          </w:p>
        </w:tc>
        <w:tc>
          <w:tcPr>
            <w:tcW w:w="3360" w:type="dxa"/>
          </w:tcPr>
          <w:p w14:paraId="74F8611F" w14:textId="77777777" w:rsidR="00B770C8" w:rsidRDefault="00FB31CE">
            <w:r>
              <w:t>Nh</w:t>
            </w:r>
            <w:r>
              <w:t>ậ</w:t>
            </w:r>
            <w:r>
              <w:t xml:space="preserve">n digest, xem insight </w:t>
            </w:r>
            <w:r>
              <w:t>ả</w:t>
            </w:r>
            <w:r>
              <w:t>nh hư</w:t>
            </w:r>
            <w:r>
              <w:t>ở</w:t>
            </w:r>
            <w:r>
              <w:t>ng team</w:t>
            </w:r>
          </w:p>
        </w:tc>
        <w:tc>
          <w:tcPr>
            <w:tcW w:w="3360" w:type="dxa"/>
          </w:tcPr>
          <w:p w14:paraId="77B2DF8A" w14:textId="77777777" w:rsidR="00B770C8" w:rsidRDefault="00FB31CE">
            <w:r>
              <w:t>Cao</w:t>
            </w:r>
          </w:p>
        </w:tc>
      </w:tr>
      <w:tr w:rsidR="00B770C8" w14:paraId="2BE12007" w14:textId="77777777">
        <w:tc>
          <w:tcPr>
            <w:tcW w:w="3360" w:type="dxa"/>
          </w:tcPr>
          <w:p w14:paraId="5F8915A5" w14:textId="77777777" w:rsidR="00B770C8" w:rsidRDefault="00FB31CE">
            <w:r>
              <w:t>Dev / Tech Lead</w:t>
            </w:r>
          </w:p>
        </w:tc>
        <w:tc>
          <w:tcPr>
            <w:tcW w:w="3360" w:type="dxa"/>
          </w:tcPr>
          <w:p w14:paraId="291047E4" w14:textId="77777777" w:rsidR="00B770C8" w:rsidRDefault="00FB31CE">
            <w:r>
              <w:t>Theo dõi AI, tech, security, release</w:t>
            </w:r>
          </w:p>
        </w:tc>
        <w:tc>
          <w:tcPr>
            <w:tcW w:w="3360" w:type="dxa"/>
          </w:tcPr>
          <w:p w14:paraId="70A2AD59" w14:textId="77777777" w:rsidR="00B770C8" w:rsidRDefault="00FB31CE">
            <w:r>
              <w:t>Cao</w:t>
            </w:r>
          </w:p>
        </w:tc>
      </w:tr>
      <w:tr w:rsidR="00B770C8" w14:paraId="3EE3D6E8" w14:textId="77777777">
        <w:tc>
          <w:tcPr>
            <w:tcW w:w="3360" w:type="dxa"/>
          </w:tcPr>
          <w:p w14:paraId="76966735" w14:textId="77777777" w:rsidR="00B770C8" w:rsidRDefault="00FB31CE">
            <w:r>
              <w:t>Legal / Compliance</w:t>
            </w:r>
          </w:p>
        </w:tc>
        <w:tc>
          <w:tcPr>
            <w:tcW w:w="3360" w:type="dxa"/>
          </w:tcPr>
          <w:p w14:paraId="03026514" w14:textId="77777777" w:rsidR="00B770C8" w:rsidRDefault="00FB31CE">
            <w:r>
              <w:t>Theo dõi pháp lý, policy, quy đ</w:t>
            </w:r>
            <w:r>
              <w:t>ị</w:t>
            </w:r>
            <w:r>
              <w:t>nh</w:t>
            </w:r>
          </w:p>
        </w:tc>
        <w:tc>
          <w:tcPr>
            <w:tcW w:w="3360" w:type="dxa"/>
          </w:tcPr>
          <w:p w14:paraId="0DEC5775" w14:textId="77777777" w:rsidR="00B770C8" w:rsidRDefault="00FB31CE">
            <w:r>
              <w:t>Cao</w:t>
            </w:r>
          </w:p>
        </w:tc>
      </w:tr>
      <w:tr w:rsidR="00B770C8" w14:paraId="7699257E" w14:textId="77777777">
        <w:tc>
          <w:tcPr>
            <w:tcW w:w="3360" w:type="dxa"/>
          </w:tcPr>
          <w:p w14:paraId="45B863FD" w14:textId="77777777" w:rsidR="00B770C8" w:rsidRDefault="00FB31CE">
            <w:r>
              <w:t>Admin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3360" w:type="dxa"/>
          </w:tcPr>
          <w:p w14:paraId="4DE0B55B" w14:textId="77777777" w:rsidR="00B770C8" w:rsidRDefault="00FB31CE"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ngu</w:t>
            </w:r>
            <w:r>
              <w:t>ồ</w:t>
            </w:r>
            <w:r>
              <w:t xml:space="preserve">n, rule, </w:t>
            </w:r>
            <w:r>
              <w:t>job, health</w:t>
            </w:r>
          </w:p>
        </w:tc>
        <w:tc>
          <w:tcPr>
            <w:tcW w:w="3360" w:type="dxa"/>
          </w:tcPr>
          <w:p w14:paraId="409A32BC" w14:textId="77777777" w:rsidR="00B770C8" w:rsidRDefault="00FB31CE">
            <w:r>
              <w:t>R</w:t>
            </w:r>
            <w:r>
              <w:t>ấ</w:t>
            </w:r>
            <w:r>
              <w:t>t cao</w:t>
            </w:r>
          </w:p>
        </w:tc>
      </w:tr>
      <w:tr w:rsidR="00B770C8" w14:paraId="466E19D2" w14:textId="77777777">
        <w:tc>
          <w:tcPr>
            <w:tcW w:w="3360" w:type="dxa"/>
          </w:tcPr>
          <w:p w14:paraId="6C4052C0" w14:textId="77777777" w:rsidR="00B770C8" w:rsidRDefault="00FB31CE">
            <w:r>
              <w:t>QA / UAT user</w:t>
            </w:r>
          </w:p>
        </w:tc>
        <w:tc>
          <w:tcPr>
            <w:tcW w:w="3360" w:type="dxa"/>
          </w:tcPr>
          <w:p w14:paraId="7AB372E0" w14:textId="77777777" w:rsidR="00B770C8" w:rsidRDefault="00FB31CE">
            <w:r>
              <w:t>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và ph</w:t>
            </w:r>
            <w:r>
              <w:t>ả</w:t>
            </w:r>
            <w:r>
              <w:t>n h</w:t>
            </w:r>
            <w:r>
              <w:t>ồ</w:t>
            </w:r>
            <w:r>
              <w:t>i</w:t>
            </w:r>
          </w:p>
        </w:tc>
        <w:tc>
          <w:tcPr>
            <w:tcW w:w="3360" w:type="dxa"/>
          </w:tcPr>
          <w:p w14:paraId="514B0791" w14:textId="77777777" w:rsidR="00B770C8" w:rsidRDefault="00FB31CE">
            <w:r>
              <w:t>Cao</w:t>
            </w:r>
          </w:p>
        </w:tc>
      </w:tr>
    </w:tbl>
    <w:p w14:paraId="08E16675" w14:textId="77777777" w:rsidR="00B770C8" w:rsidRDefault="00FB31CE">
      <w:pPr>
        <w:pStyle w:val="Heading1"/>
      </w:pPr>
      <w:r>
        <w:t>5. Gi</w:t>
      </w:r>
      <w:r>
        <w:t>ả</w:t>
      </w:r>
      <w:r>
        <w:t xml:space="preserve"> đ</w:t>
      </w:r>
      <w:r>
        <w:t>ị</w:t>
      </w:r>
      <w:r>
        <w:t>nh và ph</w:t>
      </w:r>
      <w:r>
        <w:t>ụ</w:t>
      </w:r>
      <w:r>
        <w:t xml:space="preserve"> thu</w:t>
      </w:r>
      <w:r>
        <w:t>ộ</w:t>
      </w:r>
      <w:r>
        <w:t>c</w:t>
      </w:r>
    </w:p>
    <w:p w14:paraId="4A244FD3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Doanh nghi</w:t>
      </w:r>
      <w:r>
        <w:t>ệ</w:t>
      </w:r>
      <w:r>
        <w:t>p có s</w:t>
      </w:r>
      <w:r>
        <w:t>ẵ</w:t>
      </w:r>
      <w:r>
        <w:t>n danh m</w:t>
      </w:r>
      <w:r>
        <w:t>ụ</w:t>
      </w:r>
      <w:r>
        <w:t>c phòng ban, vai trò và m</w:t>
      </w:r>
      <w:r>
        <w:t>ộ</w:t>
      </w:r>
      <w:r>
        <w:t>t s</w:t>
      </w:r>
      <w:r>
        <w:t>ố</w:t>
      </w:r>
      <w:r>
        <w:t xml:space="preserve"> công c</w:t>
      </w:r>
      <w:r>
        <w:t>ụ</w:t>
      </w:r>
      <w:r>
        <w:t>/n</w:t>
      </w:r>
      <w:r>
        <w:t>ề</w:t>
      </w:r>
      <w:r>
        <w:t>n t</w:t>
      </w:r>
      <w:r>
        <w:t>ả</w:t>
      </w:r>
      <w:r>
        <w:t>ng đang dùng.</w:t>
      </w:r>
    </w:p>
    <w:p w14:paraId="6E1729C4" w14:textId="77777777" w:rsidR="00B770C8" w:rsidRDefault="00FB31CE" w:rsidP="00FB31CE">
      <w:pPr>
        <w:pStyle w:val="ListBullet"/>
        <w:tabs>
          <w:tab w:val="clear" w:pos="360"/>
          <w:tab w:val="num" w:pos="1080"/>
        </w:tabs>
      </w:pPr>
      <w:r>
        <w:t>Có quy</w:t>
      </w:r>
      <w:r>
        <w:t>ề</w:t>
      </w:r>
      <w:r>
        <w:t>n truy c</w:t>
      </w:r>
      <w:r>
        <w:t>ậ</w:t>
      </w:r>
      <w:r>
        <w:t>p ho</w:t>
      </w:r>
      <w:r>
        <w:t>ặ</w:t>
      </w:r>
      <w:r>
        <w:t>c có th</w:t>
      </w:r>
      <w:r>
        <w:t>ể</w:t>
      </w:r>
      <w:r>
        <w:t xml:space="preserve"> c</w:t>
      </w:r>
      <w:r>
        <w:t>ấ</w:t>
      </w:r>
      <w:r>
        <w:t>u hình các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bên ngoài đư</w:t>
      </w:r>
      <w:r>
        <w:t>ợ</w:t>
      </w:r>
      <w:r>
        <w:t xml:space="preserve">c phép </w:t>
      </w:r>
      <w:r>
        <w:t>theo dõi.</w:t>
      </w:r>
    </w:p>
    <w:p w14:paraId="09AA356C" w14:textId="77777777" w:rsidR="00B770C8" w:rsidRDefault="00FB31CE" w:rsidP="00FB31CE">
      <w:pPr>
        <w:pStyle w:val="ListBullet"/>
        <w:tabs>
          <w:tab w:val="clear" w:pos="360"/>
          <w:tab w:val="num" w:pos="1080"/>
        </w:tabs>
      </w:pPr>
      <w:r>
        <w:t>Có t</w:t>
      </w:r>
      <w:r>
        <w:t>ố</w:t>
      </w:r>
      <w:r>
        <w:t>i thi</w:t>
      </w:r>
      <w:r>
        <w:t>ể</w:t>
      </w:r>
      <w:r>
        <w:t>u m</w:t>
      </w:r>
      <w:r>
        <w:t>ộ</w:t>
      </w:r>
      <w:r>
        <w:t>t nhóm business owner và m</w:t>
      </w:r>
      <w:r>
        <w:t>ộ</w:t>
      </w:r>
      <w:r>
        <w:t>t nhóm user đ</w:t>
      </w:r>
      <w:r>
        <w:t>ạ</w:t>
      </w:r>
      <w:r>
        <w:t>i di</w:t>
      </w:r>
      <w:r>
        <w:t>ệ</w:t>
      </w:r>
      <w:r>
        <w:t>n đ</w:t>
      </w:r>
      <w:r>
        <w:t>ể</w:t>
      </w:r>
      <w:r>
        <w:t xml:space="preserve"> UAT.</w:t>
      </w:r>
    </w:p>
    <w:p w14:paraId="61D03564" w14:textId="77777777" w:rsidR="00B770C8" w:rsidRDefault="00FB31CE" w:rsidP="00FB31CE">
      <w:pPr>
        <w:pStyle w:val="ListBullet"/>
        <w:tabs>
          <w:tab w:val="clear" w:pos="360"/>
          <w:tab w:val="num" w:pos="1080"/>
        </w:tabs>
      </w:pPr>
      <w:r>
        <w:t>Có môi trư</w:t>
      </w:r>
      <w:r>
        <w:t>ờ</w:t>
      </w:r>
      <w:r>
        <w:t>ng tri</w:t>
      </w:r>
      <w:r>
        <w:t>ể</w:t>
      </w:r>
      <w:r>
        <w:t>n khai dev/test/prod ho</w:t>
      </w:r>
      <w:r>
        <w:t>ặ</w:t>
      </w:r>
      <w:r>
        <w:t>c t</w:t>
      </w:r>
      <w:r>
        <w:t>ố</w:t>
      </w:r>
      <w:r>
        <w:t>i thi</w:t>
      </w:r>
      <w:r>
        <w:t>ể</w:t>
      </w:r>
      <w:r>
        <w:t>u dev/test.</w:t>
      </w:r>
    </w:p>
    <w:p w14:paraId="0B9D3046" w14:textId="77777777" w:rsidR="00B770C8" w:rsidRDefault="00FB31CE" w:rsidP="00FB31CE">
      <w:pPr>
        <w:pStyle w:val="ListBullet"/>
        <w:tabs>
          <w:tab w:val="clear" w:pos="360"/>
          <w:tab w:val="num" w:pos="1080"/>
        </w:tabs>
      </w:pPr>
      <w:r>
        <w:t>Có chính sách n</w:t>
      </w:r>
      <w:r>
        <w:t>ộ</w:t>
      </w:r>
      <w:r>
        <w:t>i b</w:t>
      </w:r>
      <w:r>
        <w:t>ộ</w:t>
      </w:r>
      <w:r>
        <w:t xml:space="preserve"> cho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AI đ</w:t>
      </w:r>
      <w:r>
        <w:t>ể</w:t>
      </w:r>
      <w:r>
        <w:t xml:space="preserve"> t</w:t>
      </w:r>
      <w:r>
        <w:t>ổ</w:t>
      </w:r>
      <w:r>
        <w:t>ng h</w:t>
      </w:r>
      <w:r>
        <w:t>ợ</w:t>
      </w:r>
      <w:r>
        <w:t>p và h</w:t>
      </w:r>
      <w:r>
        <w:t>ỗ</w:t>
      </w:r>
      <w:r>
        <w:t xml:space="preserve"> tr</w:t>
      </w:r>
      <w:r>
        <w:t>ợ</w:t>
      </w:r>
      <w:r>
        <w:t xml:space="preserve"> phân tích.</w:t>
      </w:r>
    </w:p>
    <w:p w14:paraId="285192F8" w14:textId="77777777" w:rsidR="00B770C8" w:rsidRDefault="00FB31CE">
      <w:pPr>
        <w:pStyle w:val="Heading1"/>
      </w:pPr>
      <w:r>
        <w:t>6. Thu</w:t>
      </w:r>
      <w:r>
        <w:t>ậ</w:t>
      </w:r>
      <w:r>
        <w:t>t ng</w:t>
      </w:r>
      <w:r>
        <w:t>ữ</w:t>
      </w:r>
      <w:r>
        <w:t xml:space="preserve"> và đ</w:t>
      </w:r>
      <w:r>
        <w:t>ị</w:t>
      </w:r>
      <w:r>
        <w:t>nh nghĩa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770C8" w14:paraId="7F405A6A" w14:textId="77777777" w:rsidTr="00FB31CE">
        <w:tc>
          <w:tcPr>
            <w:tcW w:w="5040" w:type="dxa"/>
            <w:shd w:val="clear" w:color="auto" w:fill="D9EAF7"/>
          </w:tcPr>
          <w:p w14:paraId="5C800E02" w14:textId="77777777" w:rsidR="00B770C8" w:rsidRDefault="00FB31CE">
            <w:r>
              <w:t>Thu</w:t>
            </w:r>
            <w:r>
              <w:t>ậ</w:t>
            </w:r>
            <w:r>
              <w:t>t ng</w:t>
            </w:r>
            <w:r>
              <w:t>ữ</w:t>
            </w:r>
          </w:p>
        </w:tc>
        <w:tc>
          <w:tcPr>
            <w:tcW w:w="5040" w:type="dxa"/>
            <w:shd w:val="clear" w:color="auto" w:fill="D9EAF7"/>
          </w:tcPr>
          <w:p w14:paraId="37A63B5E" w14:textId="77777777" w:rsidR="00B770C8" w:rsidRDefault="00FB31CE">
            <w:r>
              <w:t>Đ</w:t>
            </w:r>
            <w:r>
              <w:t>ị</w:t>
            </w:r>
            <w:r>
              <w:t>nh nghĩa</w:t>
            </w:r>
          </w:p>
        </w:tc>
      </w:tr>
      <w:tr w:rsidR="00B770C8" w14:paraId="79FF820A" w14:textId="77777777" w:rsidTr="00FB31CE">
        <w:tc>
          <w:tcPr>
            <w:tcW w:w="5040" w:type="dxa"/>
          </w:tcPr>
          <w:p w14:paraId="62D98978" w14:textId="77777777" w:rsidR="00B770C8" w:rsidRDefault="00FB31CE">
            <w:r>
              <w:t>Source</w:t>
            </w:r>
          </w:p>
        </w:tc>
        <w:tc>
          <w:tcPr>
            <w:tcW w:w="5040" w:type="dxa"/>
          </w:tcPr>
          <w:p w14:paraId="4E7BAF43" w14:textId="77777777" w:rsidR="00B770C8" w:rsidRDefault="00FB31CE">
            <w:r>
              <w:t>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</w:t>
            </w:r>
            <w:r>
              <w:t>ố</w:t>
            </w:r>
            <w:r>
              <w:t>c mà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theo dõi.</w:t>
            </w:r>
          </w:p>
        </w:tc>
      </w:tr>
      <w:tr w:rsidR="00B770C8" w14:paraId="0E6CCCC6" w14:textId="77777777" w:rsidTr="00FB31CE">
        <w:tc>
          <w:tcPr>
            <w:tcW w:w="5040" w:type="dxa"/>
          </w:tcPr>
          <w:p w14:paraId="5A2CBEA1" w14:textId="77777777" w:rsidR="00B770C8" w:rsidRDefault="00FB31CE">
            <w:r>
              <w:t>Raw Document</w:t>
            </w:r>
          </w:p>
        </w:tc>
        <w:tc>
          <w:tcPr>
            <w:tcW w:w="5040" w:type="dxa"/>
          </w:tcPr>
          <w:p w14:paraId="019A1037" w14:textId="77777777" w:rsidR="00B770C8" w:rsidRDefault="00FB31CE">
            <w:r>
              <w:t>Tài li</w:t>
            </w:r>
            <w:r>
              <w:t>ệ</w:t>
            </w:r>
            <w:r>
              <w:t>u thô l</w:t>
            </w:r>
            <w:r>
              <w:t>ấ</w:t>
            </w:r>
            <w:r>
              <w:t>y v</w:t>
            </w:r>
            <w:r>
              <w:t>ề</w:t>
            </w:r>
            <w:r>
              <w:t xml:space="preserve"> t</w:t>
            </w:r>
            <w:r>
              <w:t>ừ</w:t>
            </w:r>
            <w:r>
              <w:t xml:space="preserve"> ngu</w:t>
            </w:r>
            <w:r>
              <w:t>ồ</w:t>
            </w:r>
            <w:r>
              <w:t>n.</w:t>
            </w:r>
          </w:p>
        </w:tc>
      </w:tr>
      <w:tr w:rsidR="00B770C8" w14:paraId="789BF5B0" w14:textId="77777777" w:rsidTr="00FB31CE">
        <w:tc>
          <w:tcPr>
            <w:tcW w:w="5040" w:type="dxa"/>
          </w:tcPr>
          <w:p w14:paraId="7EF883A5" w14:textId="77777777" w:rsidR="00B770C8" w:rsidRDefault="00FB31CE">
            <w:r>
              <w:t>Normalized Document</w:t>
            </w:r>
          </w:p>
        </w:tc>
        <w:tc>
          <w:tcPr>
            <w:tcW w:w="5040" w:type="dxa"/>
          </w:tcPr>
          <w:p w14:paraId="1EDF53BB" w14:textId="77777777" w:rsidR="00B770C8" w:rsidRDefault="00FB31CE">
            <w:r>
              <w:t>Tài li</w:t>
            </w:r>
            <w:r>
              <w:t>ệ</w:t>
            </w:r>
            <w:r>
              <w:t>u đã làm s</w:t>
            </w:r>
            <w:r>
              <w:t>ạ</w:t>
            </w:r>
            <w:r>
              <w:t>ch và chu</w:t>
            </w:r>
            <w:r>
              <w:t>ẩ</w:t>
            </w:r>
            <w:r>
              <w:t>n hóa.</w:t>
            </w:r>
          </w:p>
        </w:tc>
      </w:tr>
      <w:tr w:rsidR="00B770C8" w14:paraId="03C45EFB" w14:textId="77777777" w:rsidTr="00FB31CE">
        <w:tc>
          <w:tcPr>
            <w:tcW w:w="5040" w:type="dxa"/>
          </w:tcPr>
          <w:p w14:paraId="122D4917" w14:textId="77777777" w:rsidR="00B770C8" w:rsidRDefault="00FB31CE">
            <w:r>
              <w:t>Insight</w:t>
            </w:r>
          </w:p>
        </w:tc>
        <w:tc>
          <w:tcPr>
            <w:tcW w:w="5040" w:type="dxa"/>
          </w:tcPr>
          <w:p w14:paraId="6E59BD69" w14:textId="77777777" w:rsidR="00B770C8" w:rsidRDefault="00FB31CE">
            <w:r>
              <w:t>Đơn v</w:t>
            </w:r>
            <w:r>
              <w:t>ị</w:t>
            </w:r>
            <w:r>
              <w:t xml:space="preserve"> thông tin đã qua phân tích và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cho ngư</w:t>
            </w:r>
            <w:r>
              <w:t>ờ</w:t>
            </w:r>
            <w:r>
              <w:t>i dùng.</w:t>
            </w:r>
          </w:p>
        </w:tc>
      </w:tr>
      <w:tr w:rsidR="00B770C8" w14:paraId="50C1F0E2" w14:textId="77777777" w:rsidTr="00FB31CE">
        <w:tc>
          <w:tcPr>
            <w:tcW w:w="5040" w:type="dxa"/>
          </w:tcPr>
          <w:p w14:paraId="1F7C8426" w14:textId="77777777" w:rsidR="00B770C8" w:rsidRDefault="00FB31CE">
            <w:r>
              <w:t xml:space="preserve">Trust </w:t>
            </w:r>
            <w:r>
              <w:t>Score/Label</w:t>
            </w:r>
          </w:p>
        </w:tc>
        <w:tc>
          <w:tcPr>
            <w:tcW w:w="5040" w:type="dxa"/>
          </w:tcPr>
          <w:p w14:paraId="06E66BCB" w14:textId="77777777" w:rsidR="00B770C8" w:rsidRDefault="00FB31CE">
            <w:r>
              <w:t>Đi</w:t>
            </w:r>
            <w:r>
              <w:t>ể</w:t>
            </w:r>
            <w:r>
              <w:t>m/nhãn ph</w:t>
            </w:r>
            <w:r>
              <w:t>ả</w:t>
            </w:r>
            <w:r>
              <w:t>n ánh đ</w:t>
            </w:r>
            <w:r>
              <w:t>ộ</w:t>
            </w:r>
            <w:r>
              <w:t xml:space="preserve"> tin c</w:t>
            </w:r>
            <w:r>
              <w:t>ậ</w:t>
            </w:r>
            <w:r>
              <w:t>y c</w:t>
            </w:r>
            <w:r>
              <w:t>ủ</w:t>
            </w:r>
            <w:r>
              <w:t>a insight.</w:t>
            </w:r>
          </w:p>
        </w:tc>
      </w:tr>
      <w:tr w:rsidR="00B770C8" w14:paraId="627EF69F" w14:textId="77777777" w:rsidTr="00FB31CE">
        <w:tc>
          <w:tcPr>
            <w:tcW w:w="5040" w:type="dxa"/>
          </w:tcPr>
          <w:p w14:paraId="3B42F966" w14:textId="77777777" w:rsidR="00B770C8" w:rsidRDefault="00FB31CE">
            <w:r>
              <w:t>Impact Score/Label</w:t>
            </w:r>
          </w:p>
        </w:tc>
        <w:tc>
          <w:tcPr>
            <w:tcW w:w="5040" w:type="dxa"/>
          </w:tcPr>
          <w:p w14:paraId="13669C18" w14:textId="77777777" w:rsidR="00B770C8" w:rsidRDefault="00FB31CE">
            <w:r>
              <w:t>Đi</w:t>
            </w:r>
            <w:r>
              <w:t>ể</w:t>
            </w:r>
            <w:r>
              <w:t>m/nhãn ph</w:t>
            </w:r>
            <w:r>
              <w:t>ả</w:t>
            </w:r>
            <w:r>
              <w:t>n ánh 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 c</w:t>
            </w:r>
            <w:r>
              <w:t>ủ</w:t>
            </w:r>
            <w:r>
              <w:t>a insight.</w:t>
            </w:r>
          </w:p>
        </w:tc>
      </w:tr>
      <w:tr w:rsidR="00B770C8" w14:paraId="18829052" w14:textId="77777777" w:rsidTr="00FB31CE">
        <w:tc>
          <w:tcPr>
            <w:tcW w:w="5040" w:type="dxa"/>
          </w:tcPr>
          <w:p w14:paraId="3BC80A8D" w14:textId="77777777" w:rsidR="00B770C8" w:rsidRDefault="00FB31CE">
            <w:r>
              <w:t>Department Mapping</w:t>
            </w:r>
          </w:p>
        </w:tc>
        <w:tc>
          <w:tcPr>
            <w:tcW w:w="5040" w:type="dxa"/>
          </w:tcPr>
          <w:p w14:paraId="0449A66F" w14:textId="77777777" w:rsidR="00B770C8" w:rsidRDefault="00FB31CE">
            <w:r>
              <w:t>Danh sách phòng ban/vai trò b</w:t>
            </w:r>
            <w:r>
              <w:t>ị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 b</w:t>
            </w:r>
            <w:r>
              <w:t>ở</w:t>
            </w:r>
            <w:r>
              <w:t>i insight.</w:t>
            </w:r>
          </w:p>
        </w:tc>
      </w:tr>
      <w:tr w:rsidR="00B770C8" w14:paraId="252821E3" w14:textId="77777777" w:rsidTr="00FB31CE">
        <w:tc>
          <w:tcPr>
            <w:tcW w:w="5040" w:type="dxa"/>
          </w:tcPr>
          <w:p w14:paraId="63E762C4" w14:textId="77777777" w:rsidR="00B770C8" w:rsidRDefault="00FB31CE">
            <w:r>
              <w:t>Digest</w:t>
            </w:r>
          </w:p>
        </w:tc>
        <w:tc>
          <w:tcPr>
            <w:tcW w:w="5040" w:type="dxa"/>
          </w:tcPr>
          <w:p w14:paraId="3EC4F642" w14:textId="77777777" w:rsidR="00B770C8" w:rsidRDefault="00FB31CE">
            <w:r>
              <w:t>B</w:t>
            </w:r>
            <w:r>
              <w:t>ả</w:t>
            </w:r>
            <w:r>
              <w:t>n tin t</w:t>
            </w:r>
            <w:r>
              <w:t>ổ</w:t>
            </w:r>
            <w:r>
              <w:t>ng h</w:t>
            </w:r>
            <w:r>
              <w:t>ợ</w:t>
            </w:r>
            <w:r>
              <w:t>p đư</w:t>
            </w:r>
            <w:r>
              <w:t>ợ</w:t>
            </w:r>
            <w:r>
              <w:t>c g</w:t>
            </w:r>
            <w:r>
              <w:t>ử</w:t>
            </w:r>
            <w:r>
              <w:t>i đ</w:t>
            </w:r>
            <w:r>
              <w:t>ị</w:t>
            </w:r>
            <w:r>
              <w:t>nh k</w:t>
            </w:r>
            <w:r>
              <w:t>ỳ</w:t>
            </w:r>
            <w:r>
              <w:t xml:space="preserve"> qua Email/Teams.</w:t>
            </w:r>
          </w:p>
        </w:tc>
      </w:tr>
      <w:tr w:rsidR="00B770C8" w14:paraId="2A196F1C" w14:textId="77777777" w:rsidTr="00FB31CE">
        <w:tc>
          <w:tcPr>
            <w:tcW w:w="5040" w:type="dxa"/>
          </w:tcPr>
          <w:p w14:paraId="0FA8C820" w14:textId="77777777" w:rsidR="00B770C8" w:rsidRDefault="00FB31CE">
            <w:r>
              <w:t>Rule</w:t>
            </w:r>
          </w:p>
        </w:tc>
        <w:tc>
          <w:tcPr>
            <w:tcW w:w="5040" w:type="dxa"/>
          </w:tcPr>
          <w:p w14:paraId="5912321D" w14:textId="77777777" w:rsidR="00B770C8" w:rsidRDefault="00FB31CE">
            <w:r>
              <w:t>Lu</w:t>
            </w:r>
            <w:r>
              <w:t>ậ</w:t>
            </w:r>
            <w:r>
              <w:t>t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dùng đ</w:t>
            </w:r>
            <w:r>
              <w:t>ể</w:t>
            </w:r>
            <w:r>
              <w:t xml:space="preserve"> phân ph</w:t>
            </w:r>
            <w:r>
              <w:t>ố</w:t>
            </w:r>
            <w:r>
              <w:t>i ho</w:t>
            </w:r>
            <w:r>
              <w:t>ặ</w:t>
            </w:r>
            <w:r>
              <w:t>c ch</w:t>
            </w:r>
            <w:r>
              <w:t>ấ</w:t>
            </w:r>
            <w:r>
              <w:t>m đi</w:t>
            </w:r>
            <w:r>
              <w:t>ể</w:t>
            </w:r>
            <w:r>
              <w:t>m insight.</w:t>
            </w:r>
          </w:p>
        </w:tc>
      </w:tr>
    </w:tbl>
    <w:p w14:paraId="2CC84038" w14:textId="77777777" w:rsidR="00B770C8" w:rsidRDefault="00FB31CE" w:rsidP="00FB31CE">
      <w:pPr>
        <w:pStyle w:val="Heading1"/>
        <w:ind w:left="360"/>
      </w:pPr>
      <w:r>
        <w:t>7.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(Business Rules)</w:t>
      </w:r>
    </w:p>
    <w:p w14:paraId="19545CEB" w14:textId="77777777" w:rsidR="00B770C8" w:rsidRDefault="00FB31CE" w:rsidP="00FB31CE">
      <w:pPr>
        <w:pStyle w:val="ListNumber"/>
        <w:tabs>
          <w:tab w:val="clear" w:pos="360"/>
          <w:tab w:val="num" w:pos="720"/>
        </w:tabs>
        <w:ind w:left="720"/>
      </w:pPr>
      <w:r>
        <w:t>M</w:t>
      </w:r>
      <w:r>
        <w:t>ỗ</w:t>
      </w:r>
      <w:r>
        <w:t>i insight hi</w:t>
      </w:r>
      <w:r>
        <w:t>ể</w:t>
      </w:r>
      <w:r>
        <w:t>n th</w:t>
      </w:r>
      <w:r>
        <w:t>ị</w:t>
      </w:r>
      <w:r>
        <w:t xml:space="preserve"> cho ngư</w:t>
      </w:r>
      <w:r>
        <w:t>ờ</w:t>
      </w:r>
      <w:r>
        <w:t>i dùng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 ít nh</w:t>
      </w:r>
      <w:r>
        <w:t>ấ</w:t>
      </w:r>
      <w:r>
        <w:t>t m</w:t>
      </w:r>
      <w:r>
        <w:t>ộ</w:t>
      </w:r>
      <w:r>
        <w:t>t ngu</w:t>
      </w:r>
      <w:r>
        <w:t>ồ</w:t>
      </w:r>
      <w:r>
        <w:t>n truy v</w:t>
      </w:r>
      <w:r>
        <w:t>ế</w:t>
      </w:r>
      <w:r>
        <w:t>t đư</w:t>
      </w:r>
      <w:r>
        <w:t>ợ</w:t>
      </w:r>
      <w:r>
        <w:t>c.</w:t>
      </w:r>
    </w:p>
    <w:p w14:paraId="547D5C2A" w14:textId="77777777" w:rsidR="00B770C8" w:rsidRDefault="00FB31CE" w:rsidP="00FB31CE">
      <w:pPr>
        <w:pStyle w:val="ListNumber"/>
        <w:tabs>
          <w:tab w:val="clear" w:pos="360"/>
          <w:tab w:val="num" w:pos="720"/>
        </w:tabs>
        <w:ind w:left="720"/>
      </w:pPr>
      <w:r>
        <w:t>Insight t</w:t>
      </w:r>
      <w:r>
        <w:t>ừ</w:t>
      </w:r>
      <w:r>
        <w:t xml:space="preserve"> ngu</w:t>
      </w:r>
      <w:r>
        <w:t>ồ</w:t>
      </w:r>
      <w:r>
        <w:t>n community không đư</w:t>
      </w:r>
      <w:r>
        <w:t>ợ</w:t>
      </w:r>
      <w:r>
        <w:t>c m</w:t>
      </w:r>
      <w:r>
        <w:t>ặ</w:t>
      </w:r>
      <w:r>
        <w:t>c đ</w:t>
      </w:r>
      <w:r>
        <w:t>ị</w:t>
      </w:r>
      <w:r>
        <w:t xml:space="preserve">nh phát alert critical </w:t>
      </w:r>
      <w:r>
        <w:t>n</w:t>
      </w:r>
      <w:r>
        <w:t>ế</w:t>
      </w:r>
      <w:r>
        <w:t>u chưa có corroboration ho</w:t>
      </w:r>
      <w:r>
        <w:t>ặ</w:t>
      </w:r>
      <w:r>
        <w:t>c rule cho phép.</w:t>
      </w:r>
    </w:p>
    <w:p w14:paraId="6845AB52" w14:textId="77777777" w:rsidR="00B770C8" w:rsidRDefault="00FB31CE" w:rsidP="00FB31CE">
      <w:pPr>
        <w:pStyle w:val="ListNumber"/>
        <w:tabs>
          <w:tab w:val="clear" w:pos="360"/>
          <w:tab w:val="num" w:pos="720"/>
        </w:tabs>
        <w:ind w:left="720"/>
      </w:pPr>
      <w:r>
        <w:lastRenderedPageBreak/>
        <w:t>M</w:t>
      </w:r>
      <w:r>
        <w:t>ộ</w:t>
      </w:r>
      <w:r>
        <w:t>t ngu</w:t>
      </w:r>
      <w:r>
        <w:t>ồ</w:t>
      </w:r>
      <w:r>
        <w:t>n ch</w:t>
      </w:r>
      <w:r>
        <w:t>ỉ</w:t>
      </w:r>
      <w:r>
        <w:t xml:space="preserve"> đư</w:t>
      </w:r>
      <w:r>
        <w:t>ợ</w:t>
      </w:r>
      <w:r>
        <w:t xml:space="preserve">c ingest khi </w:t>
      </w:r>
      <w:r>
        <w:t>ở</w:t>
      </w:r>
      <w:r>
        <w:t xml:space="preserve"> tr</w:t>
      </w:r>
      <w:r>
        <w:t>ạ</w:t>
      </w:r>
      <w:r>
        <w:t>ng thái Active và có l</w:t>
      </w:r>
      <w:r>
        <w:t>ị</w:t>
      </w:r>
      <w:r>
        <w:t>ch crawl h</w:t>
      </w:r>
      <w:r>
        <w:t>ợ</w:t>
      </w:r>
      <w:r>
        <w:t>p l</w:t>
      </w:r>
      <w:r>
        <w:t>ệ</w:t>
      </w:r>
      <w:r>
        <w:t>.</w:t>
      </w:r>
    </w:p>
    <w:p w14:paraId="53CA507D" w14:textId="77777777" w:rsidR="00B770C8" w:rsidRDefault="00FB31CE" w:rsidP="00FB31CE">
      <w:pPr>
        <w:pStyle w:val="ListNumber"/>
        <w:tabs>
          <w:tab w:val="clear" w:pos="360"/>
          <w:tab w:val="num" w:pos="720"/>
        </w:tabs>
        <w:ind w:left="720"/>
      </w:pPr>
      <w:r>
        <w:t>M</w:t>
      </w:r>
      <w:r>
        <w:t>ọ</w:t>
      </w:r>
      <w:r>
        <w:t>i thay đ</w:t>
      </w:r>
      <w:r>
        <w:t>ổ</w:t>
      </w:r>
      <w:r>
        <w:t>i c</w:t>
      </w:r>
      <w:r>
        <w:t>ấ</w:t>
      </w:r>
      <w:r>
        <w:t>u hình ngu</w:t>
      </w:r>
      <w:r>
        <w:t>ồ</w:t>
      </w:r>
      <w:r>
        <w:t>n và rule ph</w:t>
      </w:r>
      <w:r>
        <w:t>ả</w:t>
      </w:r>
      <w:r>
        <w:t>i có audit log.</w:t>
      </w:r>
    </w:p>
    <w:p w14:paraId="137EB43D" w14:textId="77777777" w:rsidR="00B770C8" w:rsidRDefault="00FB31CE" w:rsidP="00FB31CE">
      <w:pPr>
        <w:pStyle w:val="ListNumber"/>
        <w:tabs>
          <w:tab w:val="clear" w:pos="360"/>
          <w:tab w:val="num" w:pos="720"/>
        </w:tabs>
        <w:ind w:left="720"/>
      </w:pPr>
      <w:r>
        <w:t>Insight ph</w:t>
      </w:r>
      <w:r>
        <w:t>ả</w:t>
      </w:r>
      <w:r>
        <w:t>i đư</w:t>
      </w:r>
      <w:r>
        <w:t>ợ</w:t>
      </w:r>
      <w:r>
        <w:t>c g</w:t>
      </w:r>
      <w:r>
        <w:t>ắ</w:t>
      </w:r>
      <w:r>
        <w:t>n ít nh</w:t>
      </w:r>
      <w:r>
        <w:t>ấ</w:t>
      </w:r>
      <w:r>
        <w:t>t m</w:t>
      </w:r>
      <w:r>
        <w:t>ộ</w:t>
      </w:r>
      <w:r>
        <w:t>t ch</w:t>
      </w:r>
      <w:r>
        <w:t>ủ</w:t>
      </w:r>
      <w:r>
        <w:t xml:space="preserve"> đ</w:t>
      </w:r>
      <w:r>
        <w:t>ề</w:t>
      </w:r>
      <w:r>
        <w:t xml:space="preserve"> và m</w:t>
      </w:r>
      <w:r>
        <w:t>ộ</w:t>
      </w:r>
      <w:r>
        <w:t>t lo</w:t>
      </w:r>
      <w:r>
        <w:t>ạ</w:t>
      </w:r>
      <w:r>
        <w:t>i s</w:t>
      </w:r>
      <w:r>
        <w:t>ự</w:t>
      </w:r>
      <w:r>
        <w:t xml:space="preserve"> ki</w:t>
      </w:r>
      <w:r>
        <w:t>ệ</w:t>
      </w:r>
      <w:r>
        <w:t>n.</w:t>
      </w:r>
    </w:p>
    <w:p w14:paraId="7ED5400E" w14:textId="77777777" w:rsidR="00B770C8" w:rsidRDefault="00FB31CE" w:rsidP="00FB31CE">
      <w:pPr>
        <w:pStyle w:val="ListNumber"/>
        <w:tabs>
          <w:tab w:val="clear" w:pos="360"/>
          <w:tab w:val="num" w:pos="720"/>
        </w:tabs>
        <w:ind w:left="720"/>
      </w:pPr>
      <w:r>
        <w:t>N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không xác đ</w:t>
      </w:r>
      <w:r>
        <w:t>ị</w:t>
      </w:r>
      <w:r>
        <w:t>nh đư</w:t>
      </w:r>
      <w:r>
        <w:t>ợ</w:t>
      </w:r>
      <w:r>
        <w:t>c phòng ban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ng, insight v</w:t>
      </w:r>
      <w:r>
        <w:t>ẫ</w:t>
      </w:r>
      <w:r>
        <w:t>n đư</w:t>
      </w:r>
      <w:r>
        <w:t>ợ</w:t>
      </w:r>
      <w:r>
        <w:t>c lưu nhưng g</w:t>
      </w:r>
      <w:r>
        <w:t>ắ</w:t>
      </w:r>
      <w:r>
        <w:t>n nhãn c</w:t>
      </w:r>
      <w:r>
        <w:t>ầ</w:t>
      </w:r>
      <w:r>
        <w:t>n review.</w:t>
      </w:r>
    </w:p>
    <w:p w14:paraId="56074641" w14:textId="77777777" w:rsidR="00B770C8" w:rsidRDefault="00FB31CE" w:rsidP="00FB31CE">
      <w:pPr>
        <w:pStyle w:val="ListNumber"/>
        <w:tabs>
          <w:tab w:val="clear" w:pos="360"/>
          <w:tab w:val="num" w:pos="720"/>
        </w:tabs>
        <w:ind w:left="720"/>
      </w:pPr>
      <w:r>
        <w:t>Digest ch</w:t>
      </w:r>
      <w:r>
        <w:t>ỉ</w:t>
      </w:r>
      <w:r>
        <w:t xml:space="preserve"> g</w:t>
      </w:r>
      <w:r>
        <w:t>ử</w:t>
      </w:r>
      <w:r>
        <w:t>i theo delivery rule đã active.</w:t>
      </w:r>
    </w:p>
    <w:p w14:paraId="701F1E7A" w14:textId="77777777" w:rsidR="00B770C8" w:rsidRDefault="00FB31CE" w:rsidP="00FB31CE">
      <w:pPr>
        <w:pStyle w:val="ListNumber"/>
        <w:tabs>
          <w:tab w:val="clear" w:pos="360"/>
          <w:tab w:val="num" w:pos="720"/>
        </w:tabs>
        <w:ind w:left="720"/>
      </w:pPr>
      <w:r>
        <w:t>M</w:t>
      </w:r>
      <w:r>
        <w:t>ộ</w:t>
      </w:r>
      <w:r>
        <w:t>t user không có quy</w:t>
      </w:r>
      <w:r>
        <w:t>ề</w:t>
      </w:r>
      <w:r>
        <w:t>n admin không đư</w:t>
      </w:r>
      <w:r>
        <w:t>ợ</w:t>
      </w:r>
      <w:r>
        <w:t>c s</w:t>
      </w:r>
      <w:r>
        <w:t>ử</w:t>
      </w:r>
      <w:r>
        <w:t>a ngu</w:t>
      </w:r>
      <w:r>
        <w:t>ồ</w:t>
      </w:r>
      <w:r>
        <w:t>n, rule ho</w:t>
      </w:r>
      <w:r>
        <w:t>ặ</w:t>
      </w:r>
      <w:r>
        <w:t>c taxonomy.</w:t>
      </w:r>
    </w:p>
    <w:p w14:paraId="74E1199D" w14:textId="77777777" w:rsidR="00B770C8" w:rsidRDefault="00FB31CE" w:rsidP="00FB31CE">
      <w:pPr>
        <w:pStyle w:val="ListNumber"/>
        <w:tabs>
          <w:tab w:val="clear" w:pos="360"/>
          <w:tab w:val="num" w:pos="720"/>
        </w:tabs>
        <w:ind w:left="720"/>
      </w:pPr>
      <w:r>
        <w:t>Insight có th</w:t>
      </w:r>
      <w:r>
        <w:t>ể</w:t>
      </w:r>
      <w:r>
        <w:t xml:space="preserve"> b</w:t>
      </w:r>
      <w:r>
        <w:t>ị</w:t>
      </w:r>
      <w:r>
        <w:t xml:space="preserve"> đánh d</w:t>
      </w:r>
      <w:r>
        <w:t>ấ</w:t>
      </w:r>
      <w:r>
        <w:t>u duplicate, wrong tar</w:t>
      </w:r>
      <w:r>
        <w:t>get, low relevance thông qua feedback.</w:t>
      </w:r>
    </w:p>
    <w:p w14:paraId="7AA0A06E" w14:textId="77777777" w:rsidR="00B770C8" w:rsidRDefault="00FB31CE" w:rsidP="00FB31CE">
      <w:pPr>
        <w:pStyle w:val="ListNumber"/>
        <w:tabs>
          <w:tab w:val="clear" w:pos="360"/>
          <w:tab w:val="num" w:pos="720"/>
        </w:tabs>
        <w:ind w:left="720"/>
      </w:pPr>
      <w:r>
        <w:t>Khi l</w:t>
      </w:r>
      <w:r>
        <w:t>ỗ</w:t>
      </w:r>
      <w:r>
        <w:t>i ingest x</w:t>
      </w:r>
      <w:r>
        <w:t>ả</w:t>
      </w:r>
      <w:r>
        <w:t>y ra,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lưu job log và tr</w:t>
      </w:r>
      <w:r>
        <w:t>ạ</w:t>
      </w:r>
      <w:r>
        <w:t>ng thái l</w:t>
      </w:r>
      <w:r>
        <w:t>ỗ</w:t>
      </w:r>
      <w:r>
        <w:t>i đ</w:t>
      </w:r>
      <w:r>
        <w:t>ể</w:t>
      </w:r>
      <w:r>
        <w:t xml:space="preserve"> theo dõi v</w:t>
      </w:r>
      <w:r>
        <w:t>ậ</w:t>
      </w:r>
      <w:r>
        <w:t>n hành.</w:t>
      </w:r>
    </w:p>
    <w:p w14:paraId="7F379AA9" w14:textId="77777777" w:rsidR="00B770C8" w:rsidRDefault="00FB31CE" w:rsidP="00FB31CE">
      <w:pPr>
        <w:pStyle w:val="Heading1"/>
        <w:ind w:left="360"/>
      </w:pPr>
      <w:r>
        <w:t>8. Danh sách module MVP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770C8" w14:paraId="53D199D9" w14:textId="77777777" w:rsidTr="00FB31CE">
        <w:tc>
          <w:tcPr>
            <w:tcW w:w="3360" w:type="dxa"/>
            <w:shd w:val="clear" w:color="auto" w:fill="D9EAF7"/>
          </w:tcPr>
          <w:p w14:paraId="13354B98" w14:textId="77777777" w:rsidR="00B770C8" w:rsidRDefault="00FB31CE">
            <w:r>
              <w:t>Mã</w:t>
            </w:r>
          </w:p>
        </w:tc>
        <w:tc>
          <w:tcPr>
            <w:tcW w:w="3360" w:type="dxa"/>
            <w:shd w:val="clear" w:color="auto" w:fill="D9EAF7"/>
          </w:tcPr>
          <w:p w14:paraId="7EA1C5FB" w14:textId="77777777" w:rsidR="00B770C8" w:rsidRDefault="00FB31CE">
            <w:r>
              <w:t>Module</w:t>
            </w:r>
          </w:p>
        </w:tc>
        <w:tc>
          <w:tcPr>
            <w:tcW w:w="3360" w:type="dxa"/>
            <w:shd w:val="clear" w:color="auto" w:fill="D9EAF7"/>
          </w:tcPr>
          <w:p w14:paraId="1F351E21" w14:textId="77777777" w:rsidR="00B770C8" w:rsidRDefault="00FB31CE">
            <w:r>
              <w:t>M</w:t>
            </w:r>
            <w:r>
              <w:t>ụ</w:t>
            </w:r>
            <w:r>
              <w:t>c tiêu</w:t>
            </w:r>
          </w:p>
        </w:tc>
      </w:tr>
      <w:tr w:rsidR="00B770C8" w14:paraId="288592B3" w14:textId="77777777" w:rsidTr="00FB31CE">
        <w:tc>
          <w:tcPr>
            <w:tcW w:w="3360" w:type="dxa"/>
          </w:tcPr>
          <w:p w14:paraId="2B080D13" w14:textId="77777777" w:rsidR="00B770C8" w:rsidRDefault="00FB31CE">
            <w:r>
              <w:t>MVP-01</w:t>
            </w:r>
          </w:p>
        </w:tc>
        <w:tc>
          <w:tcPr>
            <w:tcW w:w="3360" w:type="dxa"/>
          </w:tcPr>
          <w:p w14:paraId="6EEA5350" w14:textId="77777777" w:rsidR="00B770C8" w:rsidRDefault="00FB31CE">
            <w:r>
              <w:t>Authentication &amp; RBAC</w:t>
            </w:r>
          </w:p>
        </w:tc>
        <w:tc>
          <w:tcPr>
            <w:tcW w:w="3360" w:type="dxa"/>
          </w:tcPr>
          <w:p w14:paraId="2E8B13DB" w14:textId="77777777" w:rsidR="00B770C8" w:rsidRDefault="00FB31CE">
            <w:r>
              <w:t>Cho phép đăng nh</w:t>
            </w:r>
            <w:r>
              <w:t>ậ</w:t>
            </w:r>
            <w:r>
              <w:t>p và phân quy</w:t>
            </w:r>
            <w:r>
              <w:t>ề</w:t>
            </w:r>
            <w:r>
              <w:t>n cơ b</w:t>
            </w:r>
            <w:r>
              <w:t>ả</w:t>
            </w:r>
            <w:r>
              <w:t>n.</w:t>
            </w:r>
          </w:p>
        </w:tc>
      </w:tr>
      <w:tr w:rsidR="00B770C8" w14:paraId="1D8B3B73" w14:textId="77777777" w:rsidTr="00FB31CE">
        <w:tc>
          <w:tcPr>
            <w:tcW w:w="3360" w:type="dxa"/>
          </w:tcPr>
          <w:p w14:paraId="2759A436" w14:textId="77777777" w:rsidR="00B770C8" w:rsidRDefault="00FB31CE">
            <w:r>
              <w:t>MVP-02</w:t>
            </w:r>
          </w:p>
        </w:tc>
        <w:tc>
          <w:tcPr>
            <w:tcW w:w="3360" w:type="dxa"/>
          </w:tcPr>
          <w:p w14:paraId="34FD7486" w14:textId="77777777" w:rsidR="00B770C8" w:rsidRDefault="00FB31CE">
            <w:r>
              <w:t>Source Management</w:t>
            </w:r>
          </w:p>
        </w:tc>
        <w:tc>
          <w:tcPr>
            <w:tcW w:w="3360" w:type="dxa"/>
          </w:tcPr>
          <w:p w14:paraId="7A6C0866" w14:textId="77777777" w:rsidR="00B770C8" w:rsidRDefault="00FB31CE"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ngu</w:t>
            </w:r>
            <w:r>
              <w:t>ồ</w:t>
            </w:r>
            <w:r>
              <w:t>n và tr</w:t>
            </w:r>
            <w:r>
              <w:t>ạ</w:t>
            </w:r>
            <w:r>
              <w:t>ng thái ngu</w:t>
            </w:r>
            <w:r>
              <w:t>ồ</w:t>
            </w:r>
            <w:r>
              <w:t>n.</w:t>
            </w:r>
          </w:p>
        </w:tc>
      </w:tr>
      <w:tr w:rsidR="00B770C8" w14:paraId="41C7D995" w14:textId="77777777" w:rsidTr="00FB31CE">
        <w:tc>
          <w:tcPr>
            <w:tcW w:w="3360" w:type="dxa"/>
          </w:tcPr>
          <w:p w14:paraId="01747124" w14:textId="77777777" w:rsidR="00B770C8" w:rsidRDefault="00FB31CE">
            <w:r>
              <w:t>MVP-03</w:t>
            </w:r>
          </w:p>
        </w:tc>
        <w:tc>
          <w:tcPr>
            <w:tcW w:w="3360" w:type="dxa"/>
          </w:tcPr>
          <w:p w14:paraId="6B2514B1" w14:textId="77777777" w:rsidR="00B770C8" w:rsidRDefault="00FB31CE">
            <w:r>
              <w:t>Ingestion Pipeline</w:t>
            </w:r>
          </w:p>
        </w:tc>
        <w:tc>
          <w:tcPr>
            <w:tcW w:w="3360" w:type="dxa"/>
          </w:tcPr>
          <w:p w14:paraId="0897C75C" w14:textId="77777777" w:rsidR="00B770C8" w:rsidRDefault="00FB31CE">
            <w:r>
              <w:t>Thu th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ừ</w:t>
            </w:r>
            <w:r>
              <w:t xml:space="preserve"> các ngu</w:t>
            </w:r>
            <w:r>
              <w:t>ồ</w:t>
            </w:r>
            <w:r>
              <w:t>n đã c</w:t>
            </w:r>
            <w:r>
              <w:t>ấ</w:t>
            </w:r>
            <w:r>
              <w:t>u hình.</w:t>
            </w:r>
          </w:p>
        </w:tc>
      </w:tr>
      <w:tr w:rsidR="00B770C8" w14:paraId="51E2968E" w14:textId="77777777" w:rsidTr="00FB31CE">
        <w:tc>
          <w:tcPr>
            <w:tcW w:w="3360" w:type="dxa"/>
          </w:tcPr>
          <w:p w14:paraId="2AF2F5B5" w14:textId="77777777" w:rsidR="00B770C8" w:rsidRDefault="00FB31CE">
            <w:r>
              <w:t>MVP-04</w:t>
            </w:r>
          </w:p>
        </w:tc>
        <w:tc>
          <w:tcPr>
            <w:tcW w:w="3360" w:type="dxa"/>
          </w:tcPr>
          <w:p w14:paraId="45C8ECA8" w14:textId="77777777" w:rsidR="00B770C8" w:rsidRDefault="00FB31CE">
            <w:r>
              <w:t>Normalization &amp; Dedup</w:t>
            </w:r>
          </w:p>
        </w:tc>
        <w:tc>
          <w:tcPr>
            <w:tcW w:w="3360" w:type="dxa"/>
          </w:tcPr>
          <w:p w14:paraId="482BC2F2" w14:textId="77777777" w:rsidR="00B770C8" w:rsidRDefault="00FB31CE">
            <w:r>
              <w:t>Làm s</w:t>
            </w:r>
            <w:r>
              <w:t>ạ</w:t>
            </w:r>
            <w:r>
              <w:t>ch, chu</w:t>
            </w:r>
            <w:r>
              <w:t>ẩ</w:t>
            </w:r>
            <w:r>
              <w:t>n hóa và ch</w:t>
            </w:r>
            <w:r>
              <w:t>ố</w:t>
            </w:r>
            <w:r>
              <w:t>ng trùng l</w:t>
            </w:r>
            <w:r>
              <w:t>ặ</w:t>
            </w:r>
            <w:r>
              <w:t>p cơ b</w:t>
            </w:r>
            <w:r>
              <w:t>ả</w:t>
            </w:r>
            <w:r>
              <w:t>n.</w:t>
            </w:r>
          </w:p>
        </w:tc>
      </w:tr>
      <w:tr w:rsidR="00B770C8" w14:paraId="2BF6443C" w14:textId="77777777" w:rsidTr="00FB31CE">
        <w:tc>
          <w:tcPr>
            <w:tcW w:w="3360" w:type="dxa"/>
          </w:tcPr>
          <w:p w14:paraId="7CB69ADA" w14:textId="77777777" w:rsidR="00B770C8" w:rsidRDefault="00FB31CE">
            <w:r>
              <w:t>MVP-05</w:t>
            </w:r>
          </w:p>
        </w:tc>
        <w:tc>
          <w:tcPr>
            <w:tcW w:w="3360" w:type="dxa"/>
          </w:tcPr>
          <w:p w14:paraId="045F922A" w14:textId="77777777" w:rsidR="00B770C8" w:rsidRDefault="00FB31CE">
            <w:r>
              <w:t>Analysis &amp; Insight Generation</w:t>
            </w:r>
          </w:p>
        </w:tc>
        <w:tc>
          <w:tcPr>
            <w:tcW w:w="3360" w:type="dxa"/>
          </w:tcPr>
          <w:p w14:paraId="6176F733" w14:textId="77777777" w:rsidR="00B770C8" w:rsidRDefault="00FB31CE">
            <w:r>
              <w:t>Phân lo</w:t>
            </w:r>
            <w:r>
              <w:t>ạ</w:t>
            </w:r>
            <w:r>
              <w:t xml:space="preserve">i và </w:t>
            </w:r>
            <w:r>
              <w:t>sinh insight.</w:t>
            </w:r>
          </w:p>
        </w:tc>
      </w:tr>
      <w:tr w:rsidR="00B770C8" w14:paraId="0147F2F3" w14:textId="77777777" w:rsidTr="00FB31CE">
        <w:tc>
          <w:tcPr>
            <w:tcW w:w="3360" w:type="dxa"/>
          </w:tcPr>
          <w:p w14:paraId="21A46A12" w14:textId="77777777" w:rsidR="00B770C8" w:rsidRDefault="00FB31CE">
            <w:r>
              <w:t>MVP-06</w:t>
            </w:r>
          </w:p>
        </w:tc>
        <w:tc>
          <w:tcPr>
            <w:tcW w:w="3360" w:type="dxa"/>
          </w:tcPr>
          <w:p w14:paraId="3B85F7D3" w14:textId="77777777" w:rsidR="00B770C8" w:rsidRDefault="00FB31CE">
            <w:r>
              <w:t>Scoring &amp; Business Rules</w:t>
            </w:r>
          </w:p>
        </w:tc>
        <w:tc>
          <w:tcPr>
            <w:tcW w:w="3360" w:type="dxa"/>
          </w:tcPr>
          <w:p w14:paraId="1D8137D7" w14:textId="77777777" w:rsidR="00B770C8" w:rsidRDefault="00FB31CE">
            <w:r>
              <w:t>Ch</w:t>
            </w:r>
            <w:r>
              <w:t>ấ</w:t>
            </w:r>
            <w:r>
              <w:t>m đi</w:t>
            </w:r>
            <w:r>
              <w:t>ể</w:t>
            </w:r>
            <w:r>
              <w:t>m trust/impact và g</w:t>
            </w:r>
            <w:r>
              <w:t>ợ</w:t>
            </w:r>
            <w:r>
              <w:t>i ý hành đ</w:t>
            </w:r>
            <w:r>
              <w:t>ộ</w:t>
            </w:r>
            <w:r>
              <w:t>ng cơ b</w:t>
            </w:r>
            <w:r>
              <w:t>ả</w:t>
            </w:r>
            <w:r>
              <w:t>n.</w:t>
            </w:r>
          </w:p>
        </w:tc>
      </w:tr>
      <w:tr w:rsidR="00B770C8" w14:paraId="76501D96" w14:textId="77777777" w:rsidTr="00FB31CE">
        <w:tc>
          <w:tcPr>
            <w:tcW w:w="3360" w:type="dxa"/>
          </w:tcPr>
          <w:p w14:paraId="403FFE76" w14:textId="77777777" w:rsidR="00B770C8" w:rsidRDefault="00FB31CE">
            <w:r>
              <w:t>MVP-07</w:t>
            </w:r>
          </w:p>
        </w:tc>
        <w:tc>
          <w:tcPr>
            <w:tcW w:w="3360" w:type="dxa"/>
          </w:tcPr>
          <w:p w14:paraId="7211D8D2" w14:textId="77777777" w:rsidR="00B770C8" w:rsidRDefault="00FB31CE">
            <w:r>
              <w:t>Insight Repository &amp; Query</w:t>
            </w:r>
          </w:p>
        </w:tc>
        <w:tc>
          <w:tcPr>
            <w:tcW w:w="3360" w:type="dxa"/>
          </w:tcPr>
          <w:p w14:paraId="31B7E16F" w14:textId="77777777" w:rsidR="00B770C8" w:rsidRDefault="00FB31CE">
            <w:r>
              <w:t>Lưu tr</w:t>
            </w:r>
            <w:r>
              <w:t>ữ</w:t>
            </w:r>
            <w:r>
              <w:t xml:space="preserve"> và truy xu</w:t>
            </w:r>
            <w:r>
              <w:t>ấ</w:t>
            </w:r>
            <w:r>
              <w:t>t insight.</w:t>
            </w:r>
          </w:p>
        </w:tc>
      </w:tr>
      <w:tr w:rsidR="00B770C8" w14:paraId="7E6CFBD8" w14:textId="77777777" w:rsidTr="00FB31CE">
        <w:tc>
          <w:tcPr>
            <w:tcW w:w="3360" w:type="dxa"/>
          </w:tcPr>
          <w:p w14:paraId="7A8C0185" w14:textId="77777777" w:rsidR="00B770C8" w:rsidRDefault="00FB31CE">
            <w:r>
              <w:t>MVP-08</w:t>
            </w:r>
          </w:p>
        </w:tc>
        <w:tc>
          <w:tcPr>
            <w:tcW w:w="3360" w:type="dxa"/>
          </w:tcPr>
          <w:p w14:paraId="6823393C" w14:textId="77777777" w:rsidR="00B770C8" w:rsidRDefault="00FB31CE">
            <w:r>
              <w:t>Dashboard &amp; Insight UI</w:t>
            </w:r>
          </w:p>
        </w:tc>
        <w:tc>
          <w:tcPr>
            <w:tcW w:w="3360" w:type="dxa"/>
          </w:tcPr>
          <w:p w14:paraId="2A579E9F" w14:textId="77777777" w:rsidR="00B770C8" w:rsidRDefault="00FB31CE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dashboard, list, detail.</w:t>
            </w:r>
          </w:p>
        </w:tc>
      </w:tr>
      <w:tr w:rsidR="00B770C8" w14:paraId="239FFF58" w14:textId="77777777" w:rsidTr="00FB31CE">
        <w:tc>
          <w:tcPr>
            <w:tcW w:w="3360" w:type="dxa"/>
          </w:tcPr>
          <w:p w14:paraId="3606959D" w14:textId="77777777" w:rsidR="00B770C8" w:rsidRDefault="00FB31CE">
            <w:r>
              <w:t>MVP-09</w:t>
            </w:r>
          </w:p>
        </w:tc>
        <w:tc>
          <w:tcPr>
            <w:tcW w:w="3360" w:type="dxa"/>
          </w:tcPr>
          <w:p w14:paraId="35A68386" w14:textId="77777777" w:rsidR="00B770C8" w:rsidRDefault="00FB31CE">
            <w:r>
              <w:t xml:space="preserve">Delivery &amp; </w:t>
            </w:r>
            <w:r>
              <w:t>Notification</w:t>
            </w:r>
          </w:p>
        </w:tc>
        <w:tc>
          <w:tcPr>
            <w:tcW w:w="3360" w:type="dxa"/>
          </w:tcPr>
          <w:p w14:paraId="50107D33" w14:textId="77777777" w:rsidR="00B770C8" w:rsidRDefault="00FB31CE">
            <w:r>
              <w:t>G</w:t>
            </w:r>
            <w:r>
              <w:t>ử</w:t>
            </w:r>
            <w:r>
              <w:t>i Email/Teams digest.</w:t>
            </w:r>
          </w:p>
        </w:tc>
      </w:tr>
      <w:tr w:rsidR="00B770C8" w14:paraId="3FC43A85" w14:textId="77777777" w:rsidTr="00FB31CE">
        <w:tc>
          <w:tcPr>
            <w:tcW w:w="3360" w:type="dxa"/>
          </w:tcPr>
          <w:p w14:paraId="4C13A970" w14:textId="77777777" w:rsidR="00B770C8" w:rsidRDefault="00FB31CE">
            <w:r>
              <w:t>MVP-10</w:t>
            </w:r>
          </w:p>
        </w:tc>
        <w:tc>
          <w:tcPr>
            <w:tcW w:w="3360" w:type="dxa"/>
          </w:tcPr>
          <w:p w14:paraId="2957F8B1" w14:textId="77777777" w:rsidR="00B770C8" w:rsidRDefault="00FB31CE">
            <w:r>
              <w:t>Feedback</w:t>
            </w:r>
          </w:p>
        </w:tc>
        <w:tc>
          <w:tcPr>
            <w:tcW w:w="3360" w:type="dxa"/>
          </w:tcPr>
          <w:p w14:paraId="2EEC7153" w14:textId="77777777" w:rsidR="00B770C8" w:rsidRDefault="00FB31CE">
            <w:r>
              <w:t>Thu ph</w:t>
            </w:r>
            <w:r>
              <w:t>ả</w:t>
            </w:r>
            <w:r>
              <w:t>n h</w:t>
            </w:r>
            <w:r>
              <w:t>ồ</w:t>
            </w:r>
            <w:r>
              <w:t>i ch</w:t>
            </w:r>
            <w:r>
              <w:t>ấ</w:t>
            </w:r>
            <w:r>
              <w:t>t lư</w:t>
            </w:r>
            <w:r>
              <w:t>ợ</w:t>
            </w:r>
            <w:r>
              <w:t>ng insight.</w:t>
            </w:r>
          </w:p>
        </w:tc>
      </w:tr>
      <w:tr w:rsidR="00B770C8" w14:paraId="069FD5DA" w14:textId="77777777" w:rsidTr="00FB31CE">
        <w:tc>
          <w:tcPr>
            <w:tcW w:w="3360" w:type="dxa"/>
          </w:tcPr>
          <w:p w14:paraId="6605D116" w14:textId="77777777" w:rsidR="00B770C8" w:rsidRDefault="00FB31CE">
            <w:r>
              <w:t>MVP-11</w:t>
            </w:r>
          </w:p>
        </w:tc>
        <w:tc>
          <w:tcPr>
            <w:tcW w:w="3360" w:type="dxa"/>
          </w:tcPr>
          <w:p w14:paraId="083331DB" w14:textId="77777777" w:rsidR="00B770C8" w:rsidRDefault="00FB31CE">
            <w:r>
              <w:t>Admin Ops &amp; Monitoring</w:t>
            </w:r>
          </w:p>
        </w:tc>
        <w:tc>
          <w:tcPr>
            <w:tcW w:w="3360" w:type="dxa"/>
          </w:tcPr>
          <w:p w14:paraId="2F0C5183" w14:textId="77777777" w:rsidR="00B770C8" w:rsidRDefault="00FB31CE">
            <w:r>
              <w:t>Theo dõi jobs, health, logs cơ b</w:t>
            </w:r>
            <w:r>
              <w:t>ả</w:t>
            </w:r>
            <w:r>
              <w:t>n.</w:t>
            </w:r>
          </w:p>
        </w:tc>
      </w:tr>
    </w:tbl>
    <w:p w14:paraId="3CDBB5B5" w14:textId="77777777" w:rsidR="00B770C8" w:rsidRDefault="00FB31CE" w:rsidP="00FB31CE">
      <w:pPr>
        <w:pStyle w:val="Heading1"/>
        <w:ind w:left="360"/>
      </w:pPr>
      <w:r>
        <w:t>9. Đ</w:t>
      </w:r>
      <w:r>
        <w:t>ặ</w:t>
      </w:r>
      <w:r>
        <w:t>c t</w:t>
      </w:r>
      <w:r>
        <w:t>ả</w:t>
      </w:r>
      <w:r>
        <w:t xml:space="preserve"> ch</w:t>
      </w:r>
      <w:r>
        <w:t>ứ</w:t>
      </w:r>
      <w:r>
        <w:t>c năng chi ti</w:t>
      </w:r>
      <w:r>
        <w:t>ế</w:t>
      </w:r>
      <w:r>
        <w:t>t</w:t>
      </w:r>
    </w:p>
    <w:p w14:paraId="53D6AC5B" w14:textId="77777777" w:rsidR="00B770C8" w:rsidRDefault="00FB31CE" w:rsidP="00FB31CE">
      <w:pPr>
        <w:pStyle w:val="Heading2"/>
        <w:ind w:left="360"/>
      </w:pPr>
      <w:r>
        <w:t>9.1 MVP-01 - Authentication &amp; RBAC</w:t>
      </w:r>
    </w:p>
    <w:p w14:paraId="6D9F0376" w14:textId="77777777" w:rsidR="00B770C8" w:rsidRDefault="00FB31CE" w:rsidP="00FB31CE">
      <w:pPr>
        <w:ind w:left="360"/>
      </w:pPr>
      <w:r>
        <w:t>M</w:t>
      </w:r>
      <w:r>
        <w:t>ụ</w:t>
      </w:r>
      <w:r>
        <w:t>c tiêu: Đ</w:t>
      </w:r>
      <w:r>
        <w:t>ả</w:t>
      </w:r>
      <w:r>
        <w:t>m b</w:t>
      </w:r>
      <w:r>
        <w:t>ả</w:t>
      </w:r>
      <w:r>
        <w:t>o ch</w:t>
      </w:r>
      <w:r>
        <w:t>ỉ</w:t>
      </w:r>
      <w:r>
        <w:t xml:space="preserve"> ngư</w:t>
      </w:r>
      <w:r>
        <w:t>ờ</w:t>
      </w:r>
      <w:r>
        <w:t>i dùng h</w:t>
      </w:r>
      <w:r>
        <w:t>ợ</w:t>
      </w:r>
      <w:r>
        <w:t xml:space="preserve">p </w:t>
      </w:r>
      <w:r>
        <w:t>l</w:t>
      </w:r>
      <w:r>
        <w:t>ệ</w:t>
      </w:r>
      <w:r>
        <w:t xml:space="preserve"> truy c</w:t>
      </w:r>
      <w:r>
        <w:t>ậ</w:t>
      </w:r>
      <w:r>
        <w:t>p đư</w:t>
      </w:r>
      <w:r>
        <w:t>ợ</w:t>
      </w:r>
      <w:r>
        <w:t>c h</w:t>
      </w:r>
      <w:r>
        <w:t>ệ</w:t>
      </w:r>
      <w:r>
        <w:t xml:space="preserve"> th</w:t>
      </w:r>
      <w:r>
        <w:t>ố</w:t>
      </w:r>
      <w:r>
        <w:t>ng và đúng ph</w:t>
      </w:r>
      <w:r>
        <w:t>ạ</w:t>
      </w:r>
      <w:r>
        <w:t>m vi quy</w:t>
      </w:r>
      <w:r>
        <w:t>ề</w:t>
      </w:r>
      <w:r>
        <w:t>n.</w:t>
      </w:r>
    </w:p>
    <w:p w14:paraId="0854AEFF" w14:textId="77777777" w:rsidR="00B770C8" w:rsidRDefault="00FB31CE" w:rsidP="00FB31CE">
      <w:pPr>
        <w:ind w:left="360"/>
      </w:pPr>
      <w:r>
        <w:t>Actor: T</w:t>
      </w:r>
      <w:r>
        <w:t>ấ</w:t>
      </w:r>
      <w:r>
        <w:t>t c</w:t>
      </w:r>
      <w:r>
        <w:t>ả</w:t>
      </w:r>
      <w:r>
        <w:t xml:space="preserve"> user, Admin</w:t>
      </w:r>
    </w:p>
    <w:p w14:paraId="33CA1A1F" w14:textId="77777777" w:rsidR="00B770C8" w:rsidRDefault="00FB31CE" w:rsidP="00FB31CE">
      <w:pPr>
        <w:ind w:left="360"/>
      </w:pPr>
      <w:r>
        <w:t>Ti</w:t>
      </w:r>
      <w:r>
        <w:t>ề</w:t>
      </w:r>
      <w:r>
        <w:t>n đi</w:t>
      </w:r>
      <w:r>
        <w:t>ề</w:t>
      </w:r>
      <w:r>
        <w:t>u ki</w:t>
      </w:r>
      <w:r>
        <w:t>ệ</w:t>
      </w:r>
      <w:r>
        <w:t>n: Ngư</w:t>
      </w:r>
      <w:r>
        <w:t>ờ</w:t>
      </w:r>
      <w:r>
        <w:t>i dùng đã đư</w:t>
      </w:r>
      <w:r>
        <w:t>ợ</w:t>
      </w:r>
      <w:r>
        <w:t>c c</w:t>
      </w:r>
      <w:r>
        <w:t>ấ</w:t>
      </w:r>
      <w:r>
        <w:t>p tài kho</w:t>
      </w:r>
      <w:r>
        <w:t>ả</w:t>
      </w:r>
      <w:r>
        <w:t>n ho</w:t>
      </w:r>
      <w:r>
        <w:t>ặ</w:t>
      </w:r>
      <w:r>
        <w:t>c tích h</w:t>
      </w:r>
      <w:r>
        <w:t>ợ</w:t>
      </w:r>
      <w:r>
        <w:t>p SSO.</w:t>
      </w:r>
    </w:p>
    <w:p w14:paraId="6B58D48D" w14:textId="77777777" w:rsidR="00B770C8" w:rsidRDefault="00FB31CE" w:rsidP="00FB31CE">
      <w:pPr>
        <w:ind w:left="360"/>
      </w:pPr>
      <w:r>
        <w:t>Lu</w:t>
      </w:r>
      <w:r>
        <w:t>ồ</w:t>
      </w:r>
      <w:r>
        <w:t>ng chính:</w:t>
      </w:r>
    </w:p>
    <w:p w14:paraId="49DF1564" w14:textId="77777777" w:rsidR="00B770C8" w:rsidRDefault="00FB31CE" w:rsidP="00FB31CE">
      <w:pPr>
        <w:pStyle w:val="ListNumber"/>
        <w:tabs>
          <w:tab w:val="clear" w:pos="360"/>
          <w:tab w:val="num" w:pos="720"/>
        </w:tabs>
        <w:ind w:left="720"/>
      </w:pPr>
      <w:r>
        <w:t>User m</w:t>
      </w:r>
      <w:r>
        <w:t>ở</w:t>
      </w:r>
      <w:r>
        <w:t xml:space="preserve"> trang đăng nh</w:t>
      </w:r>
      <w:r>
        <w:t>ậ</w:t>
      </w:r>
      <w:r>
        <w:t>p.</w:t>
      </w:r>
    </w:p>
    <w:p w14:paraId="0E447406" w14:textId="77777777" w:rsidR="00B770C8" w:rsidRDefault="00FB31CE" w:rsidP="00FB31CE">
      <w:pPr>
        <w:pStyle w:val="ListNumber"/>
        <w:tabs>
          <w:tab w:val="clear" w:pos="360"/>
          <w:tab w:val="num" w:pos="720"/>
        </w:tabs>
        <w:ind w:left="720"/>
      </w:pPr>
      <w:r>
        <w:t>User nh</w:t>
      </w:r>
      <w:r>
        <w:t>ậ</w:t>
      </w:r>
      <w:r>
        <w:t>p thông tin ho</w:t>
      </w:r>
      <w:r>
        <w:t>ặ</w:t>
      </w:r>
      <w:r>
        <w:t>c dùng SSO.</w:t>
      </w:r>
    </w:p>
    <w:p w14:paraId="7323C3B9" w14:textId="77777777" w:rsidR="00B770C8" w:rsidRDefault="00FB31CE" w:rsidP="00FB31CE">
      <w:pPr>
        <w:pStyle w:val="ListNumber"/>
        <w:tabs>
          <w:tab w:val="clear" w:pos="360"/>
          <w:tab w:val="num" w:pos="720"/>
        </w:tabs>
        <w:ind w:left="720"/>
      </w:pPr>
      <w:r>
        <w:t>H</w:t>
      </w:r>
      <w:r>
        <w:t>ệ</w:t>
      </w:r>
      <w:r>
        <w:t xml:space="preserve"> th</w:t>
      </w:r>
      <w:r>
        <w:t>ố</w:t>
      </w:r>
      <w:r>
        <w:t>ng xác th</w:t>
      </w:r>
      <w:r>
        <w:t>ự</w:t>
      </w:r>
      <w:r>
        <w:t>c.</w:t>
      </w:r>
    </w:p>
    <w:p w14:paraId="3E187D3A" w14:textId="77777777" w:rsidR="00B770C8" w:rsidRDefault="00FB31CE" w:rsidP="00FB31CE">
      <w:pPr>
        <w:pStyle w:val="ListNumber"/>
        <w:tabs>
          <w:tab w:val="clear" w:pos="360"/>
          <w:tab w:val="num" w:pos="720"/>
        </w:tabs>
        <w:ind w:left="720"/>
      </w:pPr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session/</w:t>
      </w:r>
      <w:r>
        <w:t>token và n</w:t>
      </w:r>
      <w:r>
        <w:t>ạ</w:t>
      </w:r>
      <w:r>
        <w:t>p role.</w:t>
      </w:r>
    </w:p>
    <w:p w14:paraId="4C88FF00" w14:textId="77777777" w:rsidR="00B770C8" w:rsidRDefault="00FB31CE" w:rsidP="00FB31CE">
      <w:pPr>
        <w:pStyle w:val="ListNumber"/>
        <w:tabs>
          <w:tab w:val="clear" w:pos="360"/>
          <w:tab w:val="num" w:pos="720"/>
        </w:tabs>
        <w:ind w:left="720"/>
      </w:pPr>
      <w:r>
        <w:t>User đư</w:t>
      </w:r>
      <w:r>
        <w:t>ợ</w:t>
      </w:r>
      <w:r>
        <w:t>c đi</w:t>
      </w:r>
      <w:r>
        <w:t>ề</w:t>
      </w:r>
      <w:r>
        <w:t>u hư</w:t>
      </w:r>
      <w:r>
        <w:t>ớ</w:t>
      </w:r>
      <w:r>
        <w:t>ng t</w:t>
      </w:r>
      <w:r>
        <w:t>ớ</w:t>
      </w:r>
      <w:r>
        <w:t>i dashboard phù h</w:t>
      </w:r>
      <w:r>
        <w:t>ợ</w:t>
      </w:r>
      <w:r>
        <w:t>p.</w:t>
      </w:r>
    </w:p>
    <w:p w14:paraId="3EAB702D" w14:textId="77777777" w:rsidR="00B770C8" w:rsidRDefault="00FB31CE" w:rsidP="00FB31CE">
      <w:pPr>
        <w:ind w:left="360"/>
      </w:pPr>
      <w:r>
        <w:t>Ngo</w:t>
      </w:r>
      <w:r>
        <w:t>ạ</w:t>
      </w:r>
      <w:r>
        <w:t>i l</w:t>
      </w:r>
      <w:r>
        <w:t>ệ</w:t>
      </w:r>
      <w:r>
        <w:t>/ngo</w:t>
      </w:r>
      <w:r>
        <w:t>ạ</w:t>
      </w:r>
      <w:r>
        <w:t>i l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>:</w:t>
      </w:r>
    </w:p>
    <w:p w14:paraId="51FB4BA2" w14:textId="77777777" w:rsidR="00B770C8" w:rsidRDefault="00FB31CE" w:rsidP="00FB31CE">
      <w:pPr>
        <w:pStyle w:val="ListBullet"/>
        <w:tabs>
          <w:tab w:val="clear" w:pos="360"/>
          <w:tab w:val="num" w:pos="1080"/>
        </w:tabs>
      </w:pPr>
      <w:r>
        <w:t>Sai thông tin đăng nh</w:t>
      </w:r>
      <w:r>
        <w:t>ậ</w:t>
      </w:r>
      <w:r>
        <w:t>p.</w:t>
      </w:r>
    </w:p>
    <w:p w14:paraId="30916529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Tài kho</w:t>
      </w:r>
      <w:r>
        <w:t>ả</w:t>
      </w:r>
      <w:r>
        <w:t>n b</w:t>
      </w:r>
      <w:r>
        <w:t>ị</w:t>
      </w:r>
      <w:r>
        <w:t xml:space="preserve"> khóa ho</w:t>
      </w:r>
      <w:r>
        <w:t>ặ</w:t>
      </w:r>
      <w:r>
        <w:t>c inactive.</w:t>
      </w:r>
    </w:p>
    <w:p w14:paraId="54E2B188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lastRenderedPageBreak/>
        <w:t>Role không h</w:t>
      </w:r>
      <w:r>
        <w:t>ợ</w:t>
      </w:r>
      <w:r>
        <w:t>p l</w:t>
      </w:r>
      <w:r>
        <w:t>ệ</w:t>
      </w:r>
      <w:r>
        <w:t>.</w:t>
      </w:r>
    </w:p>
    <w:p w14:paraId="17C18DDE" w14:textId="77777777" w:rsidR="00B770C8" w:rsidRDefault="00FB31CE" w:rsidP="00FB31CE">
      <w:pPr>
        <w:ind w:left="360"/>
      </w:pPr>
      <w:r>
        <w:t>D</w:t>
      </w:r>
      <w:r>
        <w:t>ữ</w:t>
      </w:r>
      <w:r>
        <w:t xml:space="preserve"> li</w:t>
      </w:r>
      <w:r>
        <w:t>ệ</w:t>
      </w:r>
      <w:r>
        <w:t>u vào/ra: Input: username/email, password ho</w:t>
      </w:r>
      <w:r>
        <w:t>ặ</w:t>
      </w:r>
      <w:r>
        <w:t xml:space="preserve">c token SSO. Output: </w:t>
      </w:r>
      <w:r>
        <w:t>session/token, user profile, role.</w:t>
      </w:r>
    </w:p>
    <w:p w14:paraId="776C40DB" w14:textId="77777777" w:rsidR="00B770C8" w:rsidRDefault="00FB31CE" w:rsidP="00FB31CE">
      <w:pPr>
        <w:ind w:left="360"/>
      </w:pPr>
      <w:r>
        <w:t>Business rules liên quan:</w:t>
      </w:r>
    </w:p>
    <w:p w14:paraId="0F010F24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Admin có toàn quy</w:t>
      </w:r>
      <w:r>
        <w:t>ề</w:t>
      </w:r>
      <w:r>
        <w:t>n admin module.</w:t>
      </w:r>
    </w:p>
    <w:p w14:paraId="36AE9C0A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Manager xem dashboard team.</w:t>
      </w:r>
    </w:p>
    <w:p w14:paraId="63A4FBCE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User thư</w:t>
      </w:r>
      <w:r>
        <w:t>ờ</w:t>
      </w:r>
      <w:r>
        <w:t>ng không truy c</w:t>
      </w:r>
      <w:r>
        <w:t>ậ</w:t>
      </w:r>
      <w:r>
        <w:t>p admin API.</w:t>
      </w:r>
    </w:p>
    <w:p w14:paraId="4B5CF550" w14:textId="77777777" w:rsidR="00B770C8" w:rsidRDefault="00FB31CE">
      <w:r>
        <w:t>Acceptance criteria:</w:t>
      </w:r>
    </w:p>
    <w:p w14:paraId="483BD1FB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Đăng nh</w:t>
      </w:r>
      <w:r>
        <w:t>ậ</w:t>
      </w:r>
      <w:r>
        <w:t>p thành công dư</w:t>
      </w:r>
      <w:r>
        <w:t>ớ</w:t>
      </w:r>
      <w:r>
        <w:t>i 5 giây trong đi</w:t>
      </w:r>
      <w:r>
        <w:t>ề</w:t>
      </w:r>
      <w:r>
        <w:t>u ki</w:t>
      </w:r>
      <w:r>
        <w:t>ệ</w:t>
      </w:r>
      <w:r>
        <w:t>n bình thư</w:t>
      </w:r>
      <w:r>
        <w:t>ờ</w:t>
      </w:r>
      <w:r>
        <w:t>ng.</w:t>
      </w:r>
    </w:p>
    <w:p w14:paraId="39F374CF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User không c</w:t>
      </w:r>
      <w:r>
        <w:t>ó quy</w:t>
      </w:r>
      <w:r>
        <w:t>ề</w:t>
      </w:r>
      <w:r>
        <w:t>n admin không th</w:t>
      </w:r>
      <w:r>
        <w:t>ấ</w:t>
      </w:r>
      <w:r>
        <w:t>y menu admin.</w:t>
      </w:r>
    </w:p>
    <w:p w14:paraId="4BD4EEE2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Phiên làm vi</w:t>
      </w:r>
      <w:r>
        <w:t>ệ</w:t>
      </w:r>
      <w:r>
        <w:t>c h</w:t>
      </w:r>
      <w:r>
        <w:t>ế</w:t>
      </w:r>
      <w:r>
        <w:t>t h</w:t>
      </w:r>
      <w:r>
        <w:t>ạ</w:t>
      </w:r>
      <w:r>
        <w:t>n ph</w:t>
      </w:r>
      <w:r>
        <w:t>ả</w:t>
      </w:r>
      <w:r>
        <w:t>i yêu c</w:t>
      </w:r>
      <w:r>
        <w:t>ầ</w:t>
      </w:r>
      <w:r>
        <w:t>u đăng nh</w:t>
      </w:r>
      <w:r>
        <w:t>ậ</w:t>
      </w:r>
      <w:r>
        <w:t>p l</w:t>
      </w:r>
      <w:r>
        <w:t>ạ</w:t>
      </w:r>
      <w:r>
        <w:t>i.</w:t>
      </w:r>
    </w:p>
    <w:p w14:paraId="42DD2B18" w14:textId="77777777" w:rsidR="00B770C8" w:rsidRDefault="00FB31CE">
      <w:pPr>
        <w:pStyle w:val="Heading2"/>
      </w:pPr>
      <w:r>
        <w:t>9.2 MVP-02 - Source Management</w:t>
      </w:r>
    </w:p>
    <w:p w14:paraId="39CB0D23" w14:textId="77777777" w:rsidR="00B770C8" w:rsidRDefault="00FB31CE">
      <w:r>
        <w:t>M</w:t>
      </w:r>
      <w:r>
        <w:t>ụ</w:t>
      </w:r>
      <w:r>
        <w:t>c tiêu: Cho phép admin thêm, s</w:t>
      </w:r>
      <w:r>
        <w:t>ử</w:t>
      </w:r>
      <w:r>
        <w:t>a, b</w:t>
      </w:r>
      <w:r>
        <w:t>ậ</w:t>
      </w:r>
      <w:r>
        <w:t>t/t</w:t>
      </w:r>
      <w:r>
        <w:t>ắ</w:t>
      </w:r>
      <w:r>
        <w:t>t ngu</w:t>
      </w:r>
      <w:r>
        <w:t>ồ</w:t>
      </w:r>
      <w:r>
        <w:t>n và test ingest sơ b</w:t>
      </w:r>
      <w:r>
        <w:t>ộ</w:t>
      </w:r>
      <w:r>
        <w:t>.</w:t>
      </w:r>
    </w:p>
    <w:p w14:paraId="3DC3D440" w14:textId="77777777" w:rsidR="00B770C8" w:rsidRDefault="00FB31CE">
      <w:r>
        <w:t>Actor: Admin</w:t>
      </w:r>
    </w:p>
    <w:p w14:paraId="1CB2819B" w14:textId="77777777" w:rsidR="00B770C8" w:rsidRDefault="00FB31CE">
      <w:r>
        <w:t>Ti</w:t>
      </w:r>
      <w:r>
        <w:t>ề</w:t>
      </w:r>
      <w:r>
        <w:t>n đi</w:t>
      </w:r>
      <w:r>
        <w:t>ề</w:t>
      </w:r>
      <w:r>
        <w:t>u ki</w:t>
      </w:r>
      <w:r>
        <w:t>ệ</w:t>
      </w:r>
      <w:r>
        <w:t>n: Admin đã đăng nh</w:t>
      </w:r>
      <w:r>
        <w:t>ậ</w:t>
      </w:r>
      <w:r>
        <w:t>p.</w:t>
      </w:r>
    </w:p>
    <w:p w14:paraId="0722CF6F" w14:textId="77777777" w:rsidR="00B770C8" w:rsidRDefault="00FB31CE">
      <w:r>
        <w:t>Lu</w:t>
      </w:r>
      <w:r>
        <w:t>ồ</w:t>
      </w:r>
      <w:r>
        <w:t>ng chính:</w:t>
      </w:r>
    </w:p>
    <w:p w14:paraId="5D7C8AAC" w14:textId="77777777" w:rsidR="00B770C8" w:rsidRDefault="00FB31CE">
      <w:pPr>
        <w:pStyle w:val="ListNumber"/>
      </w:pPr>
      <w:r>
        <w:t>Adm</w:t>
      </w:r>
      <w:r>
        <w:t>in m</w:t>
      </w:r>
      <w:r>
        <w:t>ở</w:t>
      </w:r>
      <w:r>
        <w:t xml:space="preserve"> màn hình Source Management.</w:t>
      </w:r>
    </w:p>
    <w:p w14:paraId="0DE0CEEA" w14:textId="77777777" w:rsidR="00B770C8" w:rsidRDefault="00FB31CE">
      <w:pPr>
        <w:pStyle w:val="ListNumber"/>
      </w:pPr>
      <w:r>
        <w:t>Admin xem danh sách ngu</w:t>
      </w:r>
      <w:r>
        <w:t>ồ</w:t>
      </w:r>
      <w:r>
        <w:t>n hi</w:t>
      </w:r>
      <w:r>
        <w:t>ệ</w:t>
      </w:r>
      <w:r>
        <w:t>n có.</w:t>
      </w:r>
    </w:p>
    <w:p w14:paraId="046EA61A" w14:textId="77777777" w:rsidR="00B770C8" w:rsidRDefault="00FB31CE">
      <w:pPr>
        <w:pStyle w:val="ListNumber"/>
      </w:pPr>
      <w:r>
        <w:t>Admin thêm ngu</w:t>
      </w:r>
      <w:r>
        <w:t>ồ</w:t>
      </w:r>
      <w:r>
        <w:t>n m</w:t>
      </w:r>
      <w:r>
        <w:t>ớ</w:t>
      </w:r>
      <w:r>
        <w:t>i ho</w:t>
      </w:r>
      <w:r>
        <w:t>ặ</w:t>
      </w:r>
      <w:r>
        <w:t>c s</w:t>
      </w:r>
      <w:r>
        <w:t>ử</w:t>
      </w:r>
      <w:r>
        <w:t>a ngu</w:t>
      </w:r>
      <w:r>
        <w:t>ồ</w:t>
      </w:r>
      <w:r>
        <w:t>n hi</w:t>
      </w:r>
      <w:r>
        <w:t>ệ</w:t>
      </w:r>
      <w:r>
        <w:t>n h</w:t>
      </w:r>
      <w:r>
        <w:t>ữ</w:t>
      </w:r>
      <w:r>
        <w:t>u.</w:t>
      </w:r>
    </w:p>
    <w:p w14:paraId="23E6E4AD" w14:textId="77777777" w:rsidR="00B770C8" w:rsidRDefault="00FB31CE">
      <w:pPr>
        <w:pStyle w:val="ListNumber"/>
      </w:pPr>
      <w:r>
        <w:t>Admin ch</w:t>
      </w:r>
      <w:r>
        <w:t>ạ</w:t>
      </w:r>
      <w:r>
        <w:t>y test ingest.</w:t>
      </w:r>
    </w:p>
    <w:p w14:paraId="6BDF8149" w14:textId="77777777" w:rsidR="00B770C8" w:rsidRDefault="00FB31CE">
      <w:pPr>
        <w:pStyle w:val="ListNumber"/>
      </w:pPr>
      <w:r>
        <w:t>Admin lưu ngu</w:t>
      </w:r>
      <w:r>
        <w:t>ồ</w:t>
      </w:r>
      <w:r>
        <w:t>n.</w:t>
      </w:r>
    </w:p>
    <w:p w14:paraId="786FAF73" w14:textId="77777777" w:rsidR="00B770C8" w:rsidRDefault="00FB31CE">
      <w:r>
        <w:t>Ngo</w:t>
      </w:r>
      <w:r>
        <w:t>ạ</w:t>
      </w:r>
      <w:r>
        <w:t>i l</w:t>
      </w:r>
      <w:r>
        <w:t>ệ</w:t>
      </w:r>
      <w:r>
        <w:t>/ngo</w:t>
      </w:r>
      <w:r>
        <w:t>ạ</w:t>
      </w:r>
      <w:r>
        <w:t>i l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>:</w:t>
      </w:r>
    </w:p>
    <w:p w14:paraId="6FAAB833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URL/API endpoint không h</w:t>
      </w:r>
      <w:r>
        <w:t>ợ</w:t>
      </w:r>
      <w:r>
        <w:t>p l</w:t>
      </w:r>
      <w:r>
        <w:t>ệ</w:t>
      </w:r>
      <w:r>
        <w:t>.</w:t>
      </w:r>
    </w:p>
    <w:p w14:paraId="03696C40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Ngu</w:t>
      </w:r>
      <w:r>
        <w:t>ồ</w:t>
      </w:r>
      <w:r>
        <w:t>n trùng c</w:t>
      </w:r>
      <w:r>
        <w:t>ấ</w:t>
      </w:r>
      <w:r>
        <w:t>u hình hi</w:t>
      </w:r>
      <w:r>
        <w:t>ệ</w:t>
      </w:r>
      <w:r>
        <w:t>n có.</w:t>
      </w:r>
    </w:p>
    <w:p w14:paraId="7E6A8021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Test inges</w:t>
      </w:r>
      <w:r>
        <w:t>t th</w:t>
      </w:r>
      <w:r>
        <w:t>ấ</w:t>
      </w:r>
      <w:r>
        <w:t>t b</w:t>
      </w:r>
      <w:r>
        <w:t>ạ</w:t>
      </w:r>
      <w:r>
        <w:t>i.</w:t>
      </w:r>
    </w:p>
    <w:p w14:paraId="56C26A9F" w14:textId="77777777" w:rsidR="00B770C8" w:rsidRDefault="00FB31CE">
      <w:r>
        <w:t>D</w:t>
      </w:r>
      <w:r>
        <w:t>ữ</w:t>
      </w:r>
      <w:r>
        <w:t xml:space="preserve"> li</w:t>
      </w:r>
      <w:r>
        <w:t>ệ</w:t>
      </w:r>
      <w:r>
        <w:t>u vào/ra: Input: source name, type, endpoint, topic, trust tier, schedule, status. Output: source record, audit log, test preview.</w:t>
      </w:r>
    </w:p>
    <w:p w14:paraId="7B8140AE" w14:textId="77777777" w:rsidR="00B770C8" w:rsidRDefault="00FB31CE">
      <w:r>
        <w:t>Business rules liên quan:</w:t>
      </w:r>
    </w:p>
    <w:p w14:paraId="289B5B22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Ngu</w:t>
      </w:r>
      <w:r>
        <w:t>ồ</w:t>
      </w:r>
      <w:r>
        <w:t>n inactive không đư</w:t>
      </w:r>
      <w:r>
        <w:t>ợ</w:t>
      </w:r>
      <w:r>
        <w:t>c scheduler ch</w:t>
      </w:r>
      <w:r>
        <w:t>ạ</w:t>
      </w:r>
      <w:r>
        <w:t>y.</w:t>
      </w:r>
    </w:p>
    <w:p w14:paraId="6B03EE02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M</w:t>
      </w:r>
      <w:r>
        <w:t>ọ</w:t>
      </w:r>
      <w:r>
        <w:t>i thay đ</w:t>
      </w:r>
      <w:r>
        <w:t>ổ</w:t>
      </w:r>
      <w:r>
        <w:t>i ph</w:t>
      </w:r>
      <w:r>
        <w:t>ả</w:t>
      </w:r>
      <w:r>
        <w:t>i lưu audit log.</w:t>
      </w:r>
    </w:p>
    <w:p w14:paraId="10CEA795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Ngu</w:t>
      </w:r>
      <w:r>
        <w:t>ồ</w:t>
      </w:r>
      <w:r>
        <w:t>n ph</w:t>
      </w:r>
      <w:r>
        <w:t>ả</w:t>
      </w:r>
      <w:r>
        <w:t>i có ít nh</w:t>
      </w:r>
      <w:r>
        <w:t>ấ</w:t>
      </w:r>
      <w:r>
        <w:t>t name, type, endpoint, schedule, status.</w:t>
      </w:r>
    </w:p>
    <w:p w14:paraId="62FFC57C" w14:textId="77777777" w:rsidR="00B770C8" w:rsidRDefault="00FB31CE">
      <w:r>
        <w:t>Acceptance criteria:</w:t>
      </w:r>
    </w:p>
    <w:p w14:paraId="09481565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CRUD ngu</w:t>
      </w:r>
      <w:r>
        <w:t>ồ</w:t>
      </w:r>
      <w:r>
        <w:t>n ho</w:t>
      </w:r>
      <w:r>
        <w:t>ạ</w:t>
      </w:r>
      <w:r>
        <w:t>t đ</w:t>
      </w:r>
      <w:r>
        <w:t>ộ</w:t>
      </w:r>
      <w:r>
        <w:t>ng t</w:t>
      </w:r>
      <w:r>
        <w:t>ừ</w:t>
      </w:r>
      <w:r>
        <w:t xml:space="preserve"> UI và API.</w:t>
      </w:r>
    </w:p>
    <w:p w14:paraId="2D697406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test ingest preview.</w:t>
      </w:r>
    </w:p>
    <w:p w14:paraId="4194C3BA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filter tr</w:t>
      </w:r>
      <w:r>
        <w:t>ạ</w:t>
      </w:r>
      <w:r>
        <w:t>ng thái/lo</w:t>
      </w:r>
      <w:r>
        <w:t>ạ</w:t>
      </w:r>
      <w:r>
        <w:t>i ngu</w:t>
      </w:r>
      <w:r>
        <w:t>ồ</w:t>
      </w:r>
      <w:r>
        <w:t>n.</w:t>
      </w:r>
    </w:p>
    <w:p w14:paraId="03257D3B" w14:textId="77777777" w:rsidR="00B770C8" w:rsidRDefault="00FB31CE">
      <w:pPr>
        <w:pStyle w:val="Heading2"/>
      </w:pPr>
      <w:r>
        <w:lastRenderedPageBreak/>
        <w:t>9.3 MVP-03 - Ingestion Pipeline</w:t>
      </w:r>
    </w:p>
    <w:p w14:paraId="5041FEEC" w14:textId="77777777" w:rsidR="00B770C8" w:rsidRDefault="00FB31CE">
      <w:r>
        <w:t>M</w:t>
      </w:r>
      <w:r>
        <w:t>ụ</w:t>
      </w:r>
      <w:r>
        <w:t>c tiêu: T</w:t>
      </w:r>
      <w:r>
        <w:t>ự</w:t>
      </w:r>
      <w:r>
        <w:t xml:space="preserve"> đ</w:t>
      </w:r>
      <w:r>
        <w:t>ộ</w:t>
      </w:r>
      <w:r>
        <w:t>ng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ngu</w:t>
      </w:r>
      <w:r>
        <w:t>ồ</w:t>
      </w:r>
      <w:r>
        <w:t>n theo l</w:t>
      </w:r>
      <w:r>
        <w:t>ị</w:t>
      </w:r>
      <w:r>
        <w:t>ch.</w:t>
      </w:r>
    </w:p>
    <w:p w14:paraId="0EDD9050" w14:textId="77777777" w:rsidR="00B770C8" w:rsidRDefault="00FB31CE">
      <w:r>
        <w:t>Actor: System, Scheduler, Admin giám sát</w:t>
      </w:r>
    </w:p>
    <w:p w14:paraId="64F5F8BE" w14:textId="77777777" w:rsidR="00B770C8" w:rsidRDefault="00FB31CE">
      <w:r>
        <w:t>Ti</w:t>
      </w:r>
      <w:r>
        <w:t>ề</w:t>
      </w:r>
      <w:r>
        <w:t>n đi</w:t>
      </w:r>
      <w:r>
        <w:t>ề</w:t>
      </w:r>
      <w:r>
        <w:t>u ki</w:t>
      </w:r>
      <w:r>
        <w:t>ệ</w:t>
      </w:r>
      <w:r>
        <w:t>n: Ngu</w:t>
      </w:r>
      <w:r>
        <w:t>ồ</w:t>
      </w:r>
      <w:r>
        <w:t>n active và có schedule.</w:t>
      </w:r>
    </w:p>
    <w:p w14:paraId="4B548D41" w14:textId="77777777" w:rsidR="00B770C8" w:rsidRDefault="00FB31CE">
      <w:r>
        <w:t>Lu</w:t>
      </w:r>
      <w:r>
        <w:t>ồ</w:t>
      </w:r>
      <w:r>
        <w:t>ng chính:</w:t>
      </w:r>
    </w:p>
    <w:p w14:paraId="05BBD69A" w14:textId="77777777" w:rsidR="00B770C8" w:rsidRDefault="00FB31CE">
      <w:pPr>
        <w:pStyle w:val="ListNumber"/>
      </w:pPr>
      <w:r>
        <w:t>Scheduler quét danh sách ngu</w:t>
      </w:r>
      <w:r>
        <w:t>ồ</w:t>
      </w:r>
      <w:r>
        <w:t>n đ</w:t>
      </w:r>
      <w:r>
        <w:t>ế</w:t>
      </w:r>
      <w:r>
        <w:t>n h</w:t>
      </w:r>
      <w:r>
        <w:t>ạ</w:t>
      </w:r>
      <w:r>
        <w:t>n ch</w:t>
      </w:r>
      <w:r>
        <w:t>ạ</w:t>
      </w:r>
      <w:r>
        <w:t>y.</w:t>
      </w:r>
    </w:p>
    <w:p w14:paraId="12247936" w14:textId="77777777" w:rsidR="00B770C8" w:rsidRDefault="00FB31CE">
      <w:pPr>
        <w:pStyle w:val="ListNumber"/>
      </w:pPr>
      <w:r>
        <w:t>H</w:t>
      </w:r>
      <w:r>
        <w:t>ệ</w:t>
      </w:r>
      <w:r>
        <w:t xml:space="preserve"> th</w:t>
      </w:r>
      <w:r>
        <w:t>ố</w:t>
      </w:r>
      <w:r>
        <w:t>ng g</w:t>
      </w:r>
      <w:r>
        <w:t>ọ</w:t>
      </w:r>
      <w:r>
        <w:t xml:space="preserve">i connector tương </w:t>
      </w:r>
      <w:r>
        <w:t>ứ</w:t>
      </w:r>
      <w:r>
        <w:t>ng.</w:t>
      </w:r>
    </w:p>
    <w:p w14:paraId="1C4AC6FD" w14:textId="77777777" w:rsidR="00B770C8" w:rsidRDefault="00FB31CE">
      <w:pPr>
        <w:pStyle w:val="ListNumber"/>
      </w:pPr>
      <w:r>
        <w:t>D</w:t>
      </w:r>
      <w:r>
        <w:t>ữ</w:t>
      </w:r>
      <w:r>
        <w:t xml:space="preserve"> li</w:t>
      </w:r>
      <w:r>
        <w:t>ệ</w:t>
      </w:r>
      <w:r>
        <w:t>u thô đư</w:t>
      </w:r>
      <w:r>
        <w:t>ợ</w:t>
      </w:r>
      <w:r>
        <w:t>c l</w:t>
      </w:r>
      <w:r>
        <w:t>ấ</w:t>
      </w:r>
      <w:r>
        <w:t>y v</w:t>
      </w:r>
      <w:r>
        <w:t>ề</w:t>
      </w:r>
      <w:r>
        <w:t>.</w:t>
      </w:r>
    </w:p>
    <w:p w14:paraId="7BC09E7D" w14:textId="77777777" w:rsidR="00B770C8" w:rsidRDefault="00FB31CE">
      <w:pPr>
        <w:pStyle w:val="ListNumber"/>
      </w:pPr>
      <w:r>
        <w:t>Raw document và metadata đư</w:t>
      </w:r>
      <w:r>
        <w:t>ợ</w:t>
      </w:r>
      <w:r>
        <w:t>c lưu.</w:t>
      </w:r>
    </w:p>
    <w:p w14:paraId="278D25A9" w14:textId="77777777" w:rsidR="00B770C8" w:rsidRDefault="00FB31CE">
      <w:pPr>
        <w:pStyle w:val="ListNumber"/>
      </w:pPr>
      <w:r>
        <w:t>Job log đư</w:t>
      </w:r>
      <w:r>
        <w:t>ợ</w:t>
      </w:r>
      <w:r>
        <w:t>c ghi.</w:t>
      </w:r>
    </w:p>
    <w:p w14:paraId="6CEA8ECC" w14:textId="77777777" w:rsidR="00B770C8" w:rsidRDefault="00FB31CE">
      <w:r>
        <w:t>Ngo</w:t>
      </w:r>
      <w:r>
        <w:t>ạ</w:t>
      </w:r>
      <w:r>
        <w:t>i l</w:t>
      </w:r>
      <w:r>
        <w:t>ệ</w:t>
      </w:r>
      <w:r>
        <w:t>/ngo</w:t>
      </w:r>
      <w:r>
        <w:t>ạ</w:t>
      </w:r>
      <w:r>
        <w:t>i l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>:</w:t>
      </w:r>
    </w:p>
    <w:p w14:paraId="7D75101B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Ngu</w:t>
      </w:r>
      <w:r>
        <w:t>ồ</w:t>
      </w:r>
      <w:r>
        <w:t>n timeout.</w:t>
      </w:r>
    </w:p>
    <w:p w14:paraId="0EF7E083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L</w:t>
      </w:r>
      <w:r>
        <w:t>ỗ</w:t>
      </w:r>
      <w:r>
        <w:t>i xác th</w:t>
      </w:r>
      <w:r>
        <w:t>ự</w:t>
      </w:r>
      <w:r>
        <w:t>c ngu</w:t>
      </w:r>
      <w:r>
        <w:t>ồ</w:t>
      </w:r>
      <w:r>
        <w:t>n.</w:t>
      </w:r>
    </w:p>
    <w:p w14:paraId="566CA913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Không parse đư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u.</w:t>
      </w:r>
    </w:p>
    <w:p w14:paraId="219F338B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Ngu</w:t>
      </w:r>
      <w:r>
        <w:t>ồ</w:t>
      </w:r>
      <w:r>
        <w:t>n thay đ</w:t>
      </w:r>
      <w:r>
        <w:t>ổ</w:t>
      </w:r>
      <w:r>
        <w:t>i c</w:t>
      </w:r>
      <w:r>
        <w:t>ấ</w:t>
      </w:r>
      <w:r>
        <w:t>u trúc.</w:t>
      </w:r>
    </w:p>
    <w:p w14:paraId="738915B6" w14:textId="77777777" w:rsidR="00B770C8" w:rsidRDefault="00FB31CE">
      <w:r>
        <w:t>D</w:t>
      </w:r>
      <w:r>
        <w:t>ữ</w:t>
      </w:r>
      <w:r>
        <w:t xml:space="preserve"> li</w:t>
      </w:r>
      <w:r>
        <w:t>ệ</w:t>
      </w:r>
      <w:r>
        <w:t>u vào/ra: Input: source config. Output: raw documents, ingest log, error log.</w:t>
      </w:r>
    </w:p>
    <w:p w14:paraId="6D12EC7D" w14:textId="77777777" w:rsidR="00B770C8" w:rsidRDefault="00FB31CE">
      <w:r>
        <w:t>Business rules liên quan:</w:t>
      </w:r>
    </w:p>
    <w:p w14:paraId="0A075D8B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L</w:t>
      </w:r>
      <w:r>
        <w:t>ỗ</w:t>
      </w:r>
      <w:r>
        <w:t>i t</w:t>
      </w:r>
      <w:r>
        <w:t>ạ</w:t>
      </w:r>
      <w:r>
        <w:t>m th</w:t>
      </w:r>
      <w:r>
        <w:t>ờ</w:t>
      </w:r>
      <w:r>
        <w:t>i có th</w:t>
      </w:r>
      <w:r>
        <w:t>ể</w:t>
      </w:r>
      <w:r>
        <w:t xml:space="preserve"> retry </w:t>
      </w:r>
      <w:r>
        <w:t>theo policy.</w:t>
      </w:r>
    </w:p>
    <w:p w14:paraId="579C40C9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L</w:t>
      </w:r>
      <w:r>
        <w:t>ỗ</w:t>
      </w:r>
      <w:r>
        <w:t>i kéo dài ph</w:t>
      </w:r>
      <w:r>
        <w:t>ả</w:t>
      </w:r>
      <w:r>
        <w:t>i hi</w:t>
      </w:r>
      <w:r>
        <w:t>ể</w:t>
      </w:r>
      <w:r>
        <w:t>n th</w:t>
      </w:r>
      <w:r>
        <w:t>ị</w:t>
      </w:r>
      <w:r>
        <w:t xml:space="preserve"> </w:t>
      </w:r>
      <w:r>
        <w:t>ở</w:t>
      </w:r>
      <w:r>
        <w:t xml:space="preserve"> jobs/health.</w:t>
      </w:r>
    </w:p>
    <w:p w14:paraId="206E4E11" w14:textId="77777777" w:rsidR="00B770C8" w:rsidRDefault="00FB31CE">
      <w:r>
        <w:t>Acceptance criteria:</w:t>
      </w:r>
    </w:p>
    <w:p w14:paraId="42B59CFF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Ingest đư</w:t>
      </w:r>
      <w:r>
        <w:t>ợ</w:t>
      </w:r>
      <w:r>
        <w:t>c ít nh</w:t>
      </w:r>
      <w:r>
        <w:t>ấ</w:t>
      </w:r>
      <w:r>
        <w:t>t RSS, web parser cơ b</w:t>
      </w:r>
      <w:r>
        <w:t>ả</w:t>
      </w:r>
      <w:r>
        <w:t>n, GitHub release connector.</w:t>
      </w:r>
    </w:p>
    <w:p w14:paraId="4C54ACAA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M</w:t>
      </w:r>
      <w:r>
        <w:t>ỗ</w:t>
      </w:r>
      <w:r>
        <w:t>i job có tr</w:t>
      </w:r>
      <w:r>
        <w:t>ạ</w:t>
      </w:r>
      <w:r>
        <w:t>ng thái success/failed/partial.</w:t>
      </w:r>
    </w:p>
    <w:p w14:paraId="6770E147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th</w:t>
      </w:r>
      <w:r>
        <w:t>ể</w:t>
      </w:r>
      <w:r>
        <w:t xml:space="preserve"> xem s</w:t>
      </w:r>
      <w:r>
        <w:t>ố</w:t>
      </w:r>
      <w:r>
        <w:t xml:space="preserve"> lư</w:t>
      </w:r>
      <w:r>
        <w:t>ợ</w:t>
      </w:r>
      <w:r>
        <w:t>ng record x</w:t>
      </w:r>
      <w:r>
        <w:t>ử</w:t>
      </w:r>
      <w:r>
        <w:t xml:space="preserve"> lý.</w:t>
      </w:r>
    </w:p>
    <w:p w14:paraId="707F53BB" w14:textId="77777777" w:rsidR="00B770C8" w:rsidRDefault="00FB31CE">
      <w:pPr>
        <w:pStyle w:val="Heading2"/>
      </w:pPr>
      <w:r>
        <w:t xml:space="preserve">9.4 MVP-04 - </w:t>
      </w:r>
      <w:r>
        <w:t>Normalization &amp; Dedup</w:t>
      </w:r>
    </w:p>
    <w:p w14:paraId="5FBC1F33" w14:textId="77777777" w:rsidR="00B770C8" w:rsidRDefault="00FB31CE">
      <w:r>
        <w:t>M</w:t>
      </w:r>
      <w:r>
        <w:t>ụ</w:t>
      </w:r>
      <w:r>
        <w:t>c tiêu: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phân tích </w:t>
      </w:r>
      <w:r>
        <w:t>ổ</w:t>
      </w:r>
      <w:r>
        <w:t>n đ</w:t>
      </w:r>
      <w:r>
        <w:t>ị</w:t>
      </w:r>
      <w:r>
        <w:t>nh.</w:t>
      </w:r>
    </w:p>
    <w:p w14:paraId="4F05C184" w14:textId="77777777" w:rsidR="00B770C8" w:rsidRDefault="00FB31CE">
      <w:r>
        <w:t>Actor: Processing Worker</w:t>
      </w:r>
    </w:p>
    <w:p w14:paraId="2ADDC490" w14:textId="77777777" w:rsidR="00B770C8" w:rsidRDefault="00FB31CE">
      <w:r>
        <w:t>Ti</w:t>
      </w:r>
      <w:r>
        <w:t>ề</w:t>
      </w:r>
      <w:r>
        <w:t>n đi</w:t>
      </w:r>
      <w:r>
        <w:t>ề</w:t>
      </w:r>
      <w:r>
        <w:t>u ki</w:t>
      </w:r>
      <w:r>
        <w:t>ệ</w:t>
      </w:r>
      <w:r>
        <w:t>n: Đã có raw document.</w:t>
      </w:r>
    </w:p>
    <w:p w14:paraId="18CA9976" w14:textId="77777777" w:rsidR="00B770C8" w:rsidRDefault="00FB31CE">
      <w:r>
        <w:t>Lu</w:t>
      </w:r>
      <w:r>
        <w:t>ồ</w:t>
      </w:r>
      <w:r>
        <w:t>ng chính:</w:t>
      </w:r>
    </w:p>
    <w:p w14:paraId="2F6E12D8" w14:textId="77777777" w:rsidR="00B770C8" w:rsidRDefault="00FB31CE">
      <w:pPr>
        <w:pStyle w:val="ListNumber"/>
      </w:pPr>
      <w:r>
        <w:t>L</w:t>
      </w:r>
      <w:r>
        <w:t>ấ</w:t>
      </w:r>
      <w:r>
        <w:t>y raw document chưa x</w:t>
      </w:r>
      <w:r>
        <w:t>ử</w:t>
      </w:r>
      <w:r>
        <w:t xml:space="preserve"> lý.</w:t>
      </w:r>
    </w:p>
    <w:p w14:paraId="2CD5AD2E" w14:textId="77777777" w:rsidR="00B770C8" w:rsidRDefault="00FB31CE">
      <w:pPr>
        <w:pStyle w:val="ListNumber"/>
      </w:pPr>
      <w:r>
        <w:t>Làm s</w:t>
      </w:r>
      <w:r>
        <w:t>ạ</w:t>
      </w:r>
      <w:r>
        <w:t>ch HTML/n</w:t>
      </w:r>
      <w:r>
        <w:t>ộ</w:t>
      </w:r>
      <w:r>
        <w:t>i dung.</w:t>
      </w:r>
    </w:p>
    <w:p w14:paraId="1C6186D8" w14:textId="77777777" w:rsidR="00B770C8" w:rsidRDefault="00FB31CE">
      <w:pPr>
        <w:pStyle w:val="ListNumber"/>
      </w:pPr>
      <w:r>
        <w:t>Chu</w:t>
      </w:r>
      <w:r>
        <w:t>ẩ</w:t>
      </w:r>
      <w:r>
        <w:t>n hóa metadata như title, date, source domain.</w:t>
      </w:r>
    </w:p>
    <w:p w14:paraId="647ECABB" w14:textId="77777777" w:rsidR="00B770C8" w:rsidRDefault="00FB31CE">
      <w:pPr>
        <w:pStyle w:val="ListNumber"/>
      </w:pPr>
      <w:r>
        <w:t>Sinh fi</w:t>
      </w:r>
      <w:r>
        <w:t>ngerprint/dedup key.</w:t>
      </w:r>
    </w:p>
    <w:p w14:paraId="6F3465F6" w14:textId="77777777" w:rsidR="00B770C8" w:rsidRDefault="00FB31CE">
      <w:pPr>
        <w:pStyle w:val="ListNumber"/>
      </w:pPr>
      <w:r>
        <w:t>G</w:t>
      </w:r>
      <w:r>
        <w:t>ắ</w:t>
      </w:r>
      <w:r>
        <w:t>n tr</w:t>
      </w:r>
      <w:r>
        <w:t>ạ</w:t>
      </w:r>
      <w:r>
        <w:t>ng thái normalized.</w:t>
      </w:r>
    </w:p>
    <w:p w14:paraId="48387C23" w14:textId="77777777" w:rsidR="00B770C8" w:rsidRDefault="00FB31CE">
      <w:r>
        <w:t>Ngo</w:t>
      </w:r>
      <w:r>
        <w:t>ạ</w:t>
      </w:r>
      <w:r>
        <w:t>i l</w:t>
      </w:r>
      <w:r>
        <w:t>ệ</w:t>
      </w:r>
      <w:r>
        <w:t>/ngo</w:t>
      </w:r>
      <w:r>
        <w:t>ạ</w:t>
      </w:r>
      <w:r>
        <w:t>i l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>:</w:t>
      </w:r>
    </w:p>
    <w:p w14:paraId="39FF289A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Thi</w:t>
      </w:r>
      <w:r>
        <w:t>ế</w:t>
      </w:r>
      <w:r>
        <w:t>u title.</w:t>
      </w:r>
    </w:p>
    <w:p w14:paraId="0CC56647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lastRenderedPageBreak/>
        <w:t>Thi</w:t>
      </w:r>
      <w:r>
        <w:t>ế</w:t>
      </w:r>
      <w:r>
        <w:t>u publish date.</w:t>
      </w:r>
    </w:p>
    <w:p w14:paraId="0BF16C77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Body r</w:t>
      </w:r>
      <w:r>
        <w:t>ỗ</w:t>
      </w:r>
      <w:r>
        <w:t>ng ho</w:t>
      </w:r>
      <w:r>
        <w:t>ặ</w:t>
      </w:r>
      <w:r>
        <w:t>c quá ng</w:t>
      </w:r>
      <w:r>
        <w:t>ắ</w:t>
      </w:r>
      <w:r>
        <w:t>n.</w:t>
      </w:r>
    </w:p>
    <w:p w14:paraId="47DACD53" w14:textId="77777777" w:rsidR="00B770C8" w:rsidRDefault="00FB31CE">
      <w:r>
        <w:t>D</w:t>
      </w:r>
      <w:r>
        <w:t>ữ</w:t>
      </w:r>
      <w:r>
        <w:t xml:space="preserve"> li</w:t>
      </w:r>
      <w:r>
        <w:t>ệ</w:t>
      </w:r>
      <w:r>
        <w:t>u vào/ra: Input: raw document. Output: normalized document, dedup key, normalized status.</w:t>
      </w:r>
    </w:p>
    <w:p w14:paraId="3003B68E" w14:textId="77777777" w:rsidR="00B770C8" w:rsidRDefault="00FB31CE">
      <w:r>
        <w:t>Business rules liên quan:</w:t>
      </w:r>
    </w:p>
    <w:p w14:paraId="197F316B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Document duplicate exact match không nên t</w:t>
      </w:r>
      <w:r>
        <w:t>ạ</w:t>
      </w:r>
      <w:r>
        <w:t>o insight l</w:t>
      </w:r>
      <w:r>
        <w:t>ặ</w:t>
      </w:r>
      <w:r>
        <w:t>p.</w:t>
      </w:r>
    </w:p>
    <w:p w14:paraId="3F978274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Document thi</w:t>
      </w:r>
      <w:r>
        <w:t>ế</w:t>
      </w:r>
      <w:r>
        <w:t>u metadata v</w:t>
      </w:r>
      <w:r>
        <w:t>ẫ</w:t>
      </w:r>
      <w:r>
        <w:t>n có th</w:t>
      </w:r>
      <w:r>
        <w:t>ể</w:t>
      </w:r>
      <w:r>
        <w:t xml:space="preserve"> lưu nhưng ph</w:t>
      </w:r>
      <w:r>
        <w:t>ả</w:t>
      </w:r>
      <w:r>
        <w:t>i g</w:t>
      </w:r>
      <w:r>
        <w:t>ắ</w:t>
      </w:r>
      <w:r>
        <w:t>n tr</w:t>
      </w:r>
      <w:r>
        <w:t>ạ</w:t>
      </w:r>
      <w:r>
        <w:t>ng thái c</w:t>
      </w:r>
      <w:r>
        <w:t>ầ</w:t>
      </w:r>
      <w:r>
        <w:t>n review n</w:t>
      </w:r>
      <w:r>
        <w:t>ế</w:t>
      </w:r>
      <w:r>
        <w:t>u c</w:t>
      </w:r>
      <w:r>
        <w:t>ầ</w:t>
      </w:r>
      <w:r>
        <w:t>n.</w:t>
      </w:r>
    </w:p>
    <w:p w14:paraId="327478E7" w14:textId="77777777" w:rsidR="00B770C8" w:rsidRDefault="00FB31CE">
      <w:r>
        <w:t>Acceptance criteria:</w:t>
      </w:r>
    </w:p>
    <w:p w14:paraId="394F0AD0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normalized document sau ingest.</w:t>
      </w:r>
    </w:p>
    <w:p w14:paraId="285E9FB0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dedup basic.</w:t>
      </w:r>
    </w:p>
    <w:p w14:paraId="5120D969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Không t</w:t>
      </w:r>
      <w:r>
        <w:t>ạ</w:t>
      </w:r>
      <w:r>
        <w:t>o trùng insight rác do duplicate</w:t>
      </w:r>
      <w:r>
        <w:t xml:space="preserve"> exact match ph</w:t>
      </w:r>
      <w:r>
        <w:t>ổ</w:t>
      </w:r>
      <w:r>
        <w:t xml:space="preserve"> bi</w:t>
      </w:r>
      <w:r>
        <w:t>ế</w:t>
      </w:r>
      <w:r>
        <w:t>n.</w:t>
      </w:r>
    </w:p>
    <w:p w14:paraId="74416D01" w14:textId="77777777" w:rsidR="00B770C8" w:rsidRDefault="00FB31CE">
      <w:pPr>
        <w:pStyle w:val="Heading2"/>
      </w:pPr>
      <w:r>
        <w:t>9.5 MVP-05 - Analysis &amp; Insight Generation</w:t>
      </w:r>
    </w:p>
    <w:p w14:paraId="0CFFB3BB" w14:textId="77777777" w:rsidR="00B770C8" w:rsidRDefault="00FB31CE">
      <w:r>
        <w:t>M</w:t>
      </w:r>
      <w:r>
        <w:t>ụ</w:t>
      </w:r>
      <w:r>
        <w:t>c tiêu: T</w:t>
      </w:r>
      <w:r>
        <w:t>ạ</w:t>
      </w:r>
      <w:r>
        <w:t>o insight có th</w:t>
      </w:r>
      <w:r>
        <w:t>ể</w:t>
      </w:r>
      <w:r>
        <w:t xml:space="preserve"> đ</w:t>
      </w:r>
      <w:r>
        <w:t>ọ</w:t>
      </w:r>
      <w:r>
        <w:t>c và dùng đư</w:t>
      </w:r>
      <w:r>
        <w:t>ợ</w:t>
      </w:r>
      <w:r>
        <w:t>c.</w:t>
      </w:r>
    </w:p>
    <w:p w14:paraId="489EC3DB" w14:textId="77777777" w:rsidR="00B770C8" w:rsidRDefault="00FB31CE">
      <w:r>
        <w:t>Actor: Analysis Engine</w:t>
      </w:r>
    </w:p>
    <w:p w14:paraId="0DCC87DF" w14:textId="77777777" w:rsidR="00B770C8" w:rsidRDefault="00FB31CE">
      <w:r>
        <w:t>Ti</w:t>
      </w:r>
      <w:r>
        <w:t>ề</w:t>
      </w:r>
      <w:r>
        <w:t>n đi</w:t>
      </w:r>
      <w:r>
        <w:t>ề</w:t>
      </w:r>
      <w:r>
        <w:t>u ki</w:t>
      </w:r>
      <w:r>
        <w:t>ệ</w:t>
      </w:r>
      <w:r>
        <w:t>n: Đã có normalized document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n.</w:t>
      </w:r>
    </w:p>
    <w:p w14:paraId="7A852B48" w14:textId="77777777" w:rsidR="00B770C8" w:rsidRDefault="00FB31CE">
      <w:r>
        <w:t>Lu</w:t>
      </w:r>
      <w:r>
        <w:t>ồ</w:t>
      </w:r>
      <w:r>
        <w:t>ng chính:</w:t>
      </w:r>
    </w:p>
    <w:p w14:paraId="61DA6EFA" w14:textId="77777777" w:rsidR="00B770C8" w:rsidRDefault="00FB31CE">
      <w:pPr>
        <w:pStyle w:val="ListNumber"/>
      </w:pPr>
      <w:r>
        <w:t>Phân lo</w:t>
      </w:r>
      <w:r>
        <w:t>ạ</w:t>
      </w:r>
      <w:r>
        <w:t>i topic.</w:t>
      </w:r>
    </w:p>
    <w:p w14:paraId="13E0568C" w14:textId="77777777" w:rsidR="00B770C8" w:rsidRDefault="00FB31CE">
      <w:pPr>
        <w:pStyle w:val="ListNumber"/>
      </w:pPr>
      <w:r>
        <w:t>Phân lo</w:t>
      </w:r>
      <w:r>
        <w:t>ạ</w:t>
      </w:r>
      <w:r>
        <w:t>i event type.</w:t>
      </w:r>
    </w:p>
    <w:p w14:paraId="2064F7A7" w14:textId="77777777" w:rsidR="00B770C8" w:rsidRDefault="00FB31CE">
      <w:pPr>
        <w:pStyle w:val="ListNumber"/>
      </w:pPr>
      <w:r>
        <w:t xml:space="preserve">Sinh </w:t>
      </w:r>
      <w:r>
        <w:t>summary short.</w:t>
      </w:r>
    </w:p>
    <w:p w14:paraId="5C7D7D62" w14:textId="77777777" w:rsidR="00B770C8" w:rsidRDefault="00FB31CE">
      <w:pPr>
        <w:pStyle w:val="ListNumber"/>
      </w:pPr>
      <w:r>
        <w:t>Sinh summary medium.</w:t>
      </w:r>
    </w:p>
    <w:p w14:paraId="55400FE3" w14:textId="77777777" w:rsidR="00B770C8" w:rsidRDefault="00FB31CE">
      <w:pPr>
        <w:pStyle w:val="ListNumber"/>
      </w:pPr>
      <w:r>
        <w:t>T</w:t>
      </w:r>
      <w:r>
        <w:t>ạ</w:t>
      </w:r>
      <w:r>
        <w:t>o insight record và link t</w:t>
      </w:r>
      <w:r>
        <w:t>ớ</w:t>
      </w:r>
      <w:r>
        <w:t>i source.</w:t>
      </w:r>
    </w:p>
    <w:p w14:paraId="15AE57E7" w14:textId="77777777" w:rsidR="00B770C8" w:rsidRDefault="00FB31CE">
      <w:r>
        <w:t>Ngo</w:t>
      </w:r>
      <w:r>
        <w:t>ạ</w:t>
      </w:r>
      <w:r>
        <w:t>i l</w:t>
      </w:r>
      <w:r>
        <w:t>ệ</w:t>
      </w:r>
      <w:r>
        <w:t>/ngo</w:t>
      </w:r>
      <w:r>
        <w:t>ạ</w:t>
      </w:r>
      <w:r>
        <w:t>i l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>:</w:t>
      </w:r>
    </w:p>
    <w:p w14:paraId="5C6EE3A0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Không đ</w:t>
      </w:r>
      <w:r>
        <w:t>ủ</w:t>
      </w:r>
      <w:r>
        <w:t xml:space="preserve"> n</w:t>
      </w:r>
      <w:r>
        <w:t>ộ</w:t>
      </w:r>
      <w:r>
        <w:t>i dung đ</w:t>
      </w:r>
      <w:r>
        <w:t>ể</w:t>
      </w:r>
      <w:r>
        <w:t xml:space="preserve"> summary.</w:t>
      </w:r>
    </w:p>
    <w:p w14:paraId="251F5F7F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Classifier không xác đ</w:t>
      </w:r>
      <w:r>
        <w:t>ị</w:t>
      </w:r>
      <w:r>
        <w:t>nh đư</w:t>
      </w:r>
      <w:r>
        <w:t>ợ</w:t>
      </w:r>
      <w:r>
        <w:t>c topic rõ ràng.</w:t>
      </w:r>
    </w:p>
    <w:p w14:paraId="3F9F53F8" w14:textId="77777777" w:rsidR="00B770C8" w:rsidRDefault="00FB31CE">
      <w:r>
        <w:t>D</w:t>
      </w:r>
      <w:r>
        <w:t>ữ</w:t>
      </w:r>
      <w:r>
        <w:t xml:space="preserve"> li</w:t>
      </w:r>
      <w:r>
        <w:t>ệ</w:t>
      </w:r>
      <w:r>
        <w:t xml:space="preserve">u vào/ra: Input: normalized document. Output: insight with summaries, </w:t>
      </w:r>
      <w:r>
        <w:t>topic, event type, source link.</w:t>
      </w:r>
    </w:p>
    <w:p w14:paraId="5E6519D9" w14:textId="77777777" w:rsidR="00B770C8" w:rsidRDefault="00FB31CE">
      <w:r>
        <w:t>Business rules liên quan:</w:t>
      </w:r>
    </w:p>
    <w:p w14:paraId="679D81FB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Insight ph</w:t>
      </w:r>
      <w:r>
        <w:t>ả</w:t>
      </w:r>
      <w:r>
        <w:t>i có ít nh</w:t>
      </w:r>
      <w:r>
        <w:t>ấ</w:t>
      </w:r>
      <w:r>
        <w:t>t summary short và m</w:t>
      </w:r>
      <w:r>
        <w:t>ộ</w:t>
      </w:r>
      <w:r>
        <w:t>t source link.</w:t>
      </w:r>
    </w:p>
    <w:p w14:paraId="20906675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N</w:t>
      </w:r>
      <w:r>
        <w:t>ế</w:t>
      </w:r>
      <w:r>
        <w:t>u topic không ch</w:t>
      </w:r>
      <w:r>
        <w:t>ắ</w:t>
      </w:r>
      <w:r>
        <w:t>c ch</w:t>
      </w:r>
      <w:r>
        <w:t>ắ</w:t>
      </w:r>
      <w:r>
        <w:t>n có th</w:t>
      </w:r>
      <w:r>
        <w:t>ể</w:t>
      </w:r>
      <w:r>
        <w:t xml:space="preserve"> g</w:t>
      </w:r>
      <w:r>
        <w:t>ắ</w:t>
      </w:r>
      <w:r>
        <w:t>n nhãn review.</w:t>
      </w:r>
    </w:p>
    <w:p w14:paraId="5EB75C09" w14:textId="77777777" w:rsidR="00B770C8" w:rsidRDefault="00FB31CE">
      <w:r>
        <w:t>Acceptance criteria:</w:t>
      </w:r>
    </w:p>
    <w:p w14:paraId="3B52B4B0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Insight t</w:t>
      </w:r>
      <w:r>
        <w:t>ạ</w:t>
      </w:r>
      <w:r>
        <w:t>o đư</w:t>
      </w:r>
      <w:r>
        <w:t>ợ</w:t>
      </w:r>
      <w:r>
        <w:t>c t</w:t>
      </w:r>
      <w:r>
        <w:t>ừ</w:t>
      </w:r>
      <w:r>
        <w:t xml:space="preserve"> tài li</w:t>
      </w:r>
      <w:r>
        <w:t>ệ</w:t>
      </w:r>
      <w:r>
        <w:t>u h</w:t>
      </w:r>
      <w:r>
        <w:t>ợ</w:t>
      </w:r>
      <w:r>
        <w:t>p l</w:t>
      </w:r>
      <w:r>
        <w:t>ệ</w:t>
      </w:r>
      <w:r>
        <w:t>.</w:t>
      </w:r>
    </w:p>
    <w:p w14:paraId="6EEAA198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 xml:space="preserve">Có topic + event type + </w:t>
      </w:r>
      <w:r>
        <w:t>summary short.</w:t>
      </w:r>
    </w:p>
    <w:p w14:paraId="3A46465F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Insight không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n</w:t>
      </w:r>
      <w:r>
        <w:t>ế</w:t>
      </w:r>
      <w:r>
        <w:t>u không có trace source.</w:t>
      </w:r>
    </w:p>
    <w:p w14:paraId="3506719F" w14:textId="77777777" w:rsidR="00B770C8" w:rsidRDefault="00FB31CE">
      <w:pPr>
        <w:pStyle w:val="Heading2"/>
      </w:pPr>
      <w:r>
        <w:t>9.6 MVP-06 - Scoring &amp; Business Rules</w:t>
      </w:r>
    </w:p>
    <w:p w14:paraId="5341A2B3" w14:textId="77777777" w:rsidR="00B770C8" w:rsidRDefault="00FB31CE">
      <w:r>
        <w:t>M</w:t>
      </w:r>
      <w:r>
        <w:t>ụ</w:t>
      </w:r>
      <w:r>
        <w:t>c tiêu: Ch</w:t>
      </w:r>
      <w:r>
        <w:t>ấ</w:t>
      </w:r>
      <w:r>
        <w:t>m trust/impact và g</w:t>
      </w:r>
      <w:r>
        <w:t>ợ</w:t>
      </w:r>
      <w:r>
        <w:t>i ý hành đ</w:t>
      </w:r>
      <w:r>
        <w:t>ộ</w:t>
      </w:r>
      <w:r>
        <w:t>ng cơ b</w:t>
      </w:r>
      <w:r>
        <w:t>ả</w:t>
      </w:r>
      <w:r>
        <w:t>n.</w:t>
      </w:r>
    </w:p>
    <w:p w14:paraId="180B80E0" w14:textId="77777777" w:rsidR="00B770C8" w:rsidRDefault="00FB31CE">
      <w:r>
        <w:t>Actor: Rule Engine / Analysis Engine</w:t>
      </w:r>
    </w:p>
    <w:p w14:paraId="0C5BCEAB" w14:textId="77777777" w:rsidR="00B770C8" w:rsidRDefault="00FB31CE">
      <w:r>
        <w:lastRenderedPageBreak/>
        <w:t>Ti</w:t>
      </w:r>
      <w:r>
        <w:t>ề</w:t>
      </w:r>
      <w:r>
        <w:t>n đi</w:t>
      </w:r>
      <w:r>
        <w:t>ề</w:t>
      </w:r>
      <w:r>
        <w:t>u ki</w:t>
      </w:r>
      <w:r>
        <w:t>ệ</w:t>
      </w:r>
      <w:r>
        <w:t>n: Đã có insight.</w:t>
      </w:r>
    </w:p>
    <w:p w14:paraId="39143FED" w14:textId="77777777" w:rsidR="00B770C8" w:rsidRDefault="00FB31CE">
      <w:r>
        <w:t>Lu</w:t>
      </w:r>
      <w:r>
        <w:t>ồ</w:t>
      </w:r>
      <w:r>
        <w:t>ng chính:</w:t>
      </w:r>
    </w:p>
    <w:p w14:paraId="58E53DB7" w14:textId="77777777" w:rsidR="00B770C8" w:rsidRDefault="00FB31CE">
      <w:pPr>
        <w:pStyle w:val="ListNumber"/>
      </w:pPr>
      <w:r>
        <w:t>Tính trust s</w:t>
      </w:r>
      <w:r>
        <w:t>core/label d</w:t>
      </w:r>
      <w:r>
        <w:t>ự</w:t>
      </w:r>
      <w:r>
        <w:t>a trên source tier và rule.</w:t>
      </w:r>
    </w:p>
    <w:p w14:paraId="6D7D6E6B" w14:textId="77777777" w:rsidR="00B770C8" w:rsidRDefault="00FB31CE">
      <w:pPr>
        <w:pStyle w:val="ListNumber"/>
      </w:pPr>
      <w:r>
        <w:t>Tính impact score/label d</w:t>
      </w:r>
      <w:r>
        <w:t>ự</w:t>
      </w:r>
      <w:r>
        <w:t>a trên topic/event/department mapping.</w:t>
      </w:r>
    </w:p>
    <w:p w14:paraId="0001F004" w14:textId="77777777" w:rsidR="00B770C8" w:rsidRDefault="00FB31CE">
      <w:pPr>
        <w:pStyle w:val="ListNumber"/>
      </w:pPr>
      <w:r>
        <w:t>Sinh recommendation sơ b</w:t>
      </w:r>
      <w:r>
        <w:t>ộ</w:t>
      </w:r>
      <w:r>
        <w:t>.</w:t>
      </w:r>
    </w:p>
    <w:p w14:paraId="656187B7" w14:textId="77777777" w:rsidR="00B770C8" w:rsidRDefault="00FB31CE">
      <w:pPr>
        <w:pStyle w:val="ListNumber"/>
      </w:pPr>
      <w:r>
        <w:t>Xác đ</w:t>
      </w:r>
      <w:r>
        <w:t>ị</w:t>
      </w:r>
      <w:r>
        <w:t>nh priority label.</w:t>
      </w:r>
    </w:p>
    <w:p w14:paraId="69A07582" w14:textId="77777777" w:rsidR="00B770C8" w:rsidRDefault="00FB31CE">
      <w:r>
        <w:t>Ngo</w:t>
      </w:r>
      <w:r>
        <w:t>ạ</w:t>
      </w:r>
      <w:r>
        <w:t>i l</w:t>
      </w:r>
      <w:r>
        <w:t>ệ</w:t>
      </w:r>
      <w:r>
        <w:t>/ngo</w:t>
      </w:r>
      <w:r>
        <w:t>ạ</w:t>
      </w:r>
      <w:r>
        <w:t>i l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>:</w:t>
      </w:r>
    </w:p>
    <w:p w14:paraId="4BC8F7DC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map department.</w:t>
      </w:r>
    </w:p>
    <w:p w14:paraId="77D98185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Rule conflict.</w:t>
      </w:r>
    </w:p>
    <w:p w14:paraId="6E4AB9E8" w14:textId="77777777" w:rsidR="00B770C8" w:rsidRDefault="00FB31CE">
      <w:r>
        <w:t>D</w:t>
      </w:r>
      <w:r>
        <w:t>ữ</w:t>
      </w:r>
      <w:r>
        <w:t xml:space="preserve"> li</w:t>
      </w:r>
      <w:r>
        <w:t>ệ</w:t>
      </w:r>
      <w:r>
        <w:t xml:space="preserve">u </w:t>
      </w:r>
      <w:r>
        <w:t>vào/ra: Input: insight + source metadata + taxonomy/rules. Output: trust label, impact label, departments, recommendation.</w:t>
      </w:r>
    </w:p>
    <w:p w14:paraId="43CAFD61" w14:textId="77777777" w:rsidR="00B770C8" w:rsidRDefault="00FB31CE">
      <w:r>
        <w:t>Business rules liên quan:</w:t>
      </w:r>
    </w:p>
    <w:p w14:paraId="5D675511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Community source không đư</w:t>
      </w:r>
      <w:r>
        <w:t>ợ</w:t>
      </w:r>
      <w:r>
        <w:t>c t</w:t>
      </w:r>
      <w:r>
        <w:t>ự</w:t>
      </w:r>
      <w:r>
        <w:t xml:space="preserve"> đ</w:t>
      </w:r>
      <w:r>
        <w:t>ộ</w:t>
      </w:r>
      <w:r>
        <w:t>ng trust cao.</w:t>
      </w:r>
    </w:p>
    <w:p w14:paraId="60375D6B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Compliance/security event đư</w:t>
      </w:r>
      <w:r>
        <w:t>ợ</w:t>
      </w:r>
      <w:r>
        <w:t>c ưu tiên impact cao hơn n</w:t>
      </w:r>
      <w:r>
        <w:t>ế</w:t>
      </w:r>
      <w:r>
        <w:t>u ru</w:t>
      </w:r>
      <w:r>
        <w:t>le phù h</w:t>
      </w:r>
      <w:r>
        <w:t>ợ</w:t>
      </w:r>
      <w:r>
        <w:t>p.</w:t>
      </w:r>
    </w:p>
    <w:p w14:paraId="4707AF75" w14:textId="77777777" w:rsidR="00B770C8" w:rsidRDefault="00FB31CE">
      <w:r>
        <w:t>Acceptance criteria:</w:t>
      </w:r>
    </w:p>
    <w:p w14:paraId="0CE2F054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M</w:t>
      </w:r>
      <w:r>
        <w:t>ỗ</w:t>
      </w:r>
      <w:r>
        <w:t>i insight có trust label, impact label.</w:t>
      </w:r>
    </w:p>
    <w:p w14:paraId="792A6B4D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ít nh</w:t>
      </w:r>
      <w:r>
        <w:t>ấ</w:t>
      </w:r>
      <w:r>
        <w:t>t 0-1 recommendation sơ b</w:t>
      </w:r>
      <w:r>
        <w:t>ộ</w:t>
      </w:r>
      <w:r>
        <w:t>.</w:t>
      </w:r>
    </w:p>
    <w:p w14:paraId="6B63704A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 xml:space="preserve">Có danh sách department </w:t>
      </w:r>
      <w:r>
        <w:t>ả</w:t>
      </w:r>
      <w:r>
        <w:t>nh hư</w:t>
      </w:r>
      <w:r>
        <w:t>ở</w:t>
      </w:r>
      <w:r>
        <w:t>ng ho</w:t>
      </w:r>
      <w:r>
        <w:t>ặ</w:t>
      </w:r>
      <w:r>
        <w:t>c tr</w:t>
      </w:r>
      <w:r>
        <w:t>ạ</w:t>
      </w:r>
      <w:r>
        <w:t>ng thái c</w:t>
      </w:r>
      <w:r>
        <w:t>ầ</w:t>
      </w:r>
      <w:r>
        <w:t>n review.</w:t>
      </w:r>
    </w:p>
    <w:p w14:paraId="60D7C8E2" w14:textId="77777777" w:rsidR="00B770C8" w:rsidRDefault="00FB31CE">
      <w:pPr>
        <w:pStyle w:val="Heading2"/>
      </w:pPr>
      <w:r>
        <w:t>9.7 MVP-07 - Insight Repository &amp; Query</w:t>
      </w:r>
    </w:p>
    <w:p w14:paraId="514265A2" w14:textId="77777777" w:rsidR="00B770C8" w:rsidRDefault="00FB31CE">
      <w:r>
        <w:t>M</w:t>
      </w:r>
      <w:r>
        <w:t>ụ</w:t>
      </w:r>
      <w:r>
        <w:t>c tiêu: Lưu tr</w:t>
      </w:r>
      <w:r>
        <w:t>ữ</w:t>
      </w:r>
      <w:r>
        <w:t xml:space="preserve"> và truy v</w:t>
      </w:r>
      <w:r>
        <w:t>ấ</w:t>
      </w:r>
      <w:r>
        <w:t xml:space="preserve">n insight cho </w:t>
      </w:r>
      <w:r>
        <w:t>dashboard và detail.</w:t>
      </w:r>
    </w:p>
    <w:p w14:paraId="7B41E864" w14:textId="77777777" w:rsidR="00B770C8" w:rsidRDefault="00FB31CE">
      <w:r>
        <w:t>Actor: User, System</w:t>
      </w:r>
    </w:p>
    <w:p w14:paraId="2A7D3DCA" w14:textId="77777777" w:rsidR="00B770C8" w:rsidRDefault="00FB31CE">
      <w:r>
        <w:t>Ti</w:t>
      </w:r>
      <w:r>
        <w:t>ề</w:t>
      </w:r>
      <w:r>
        <w:t>n đi</w:t>
      </w:r>
      <w:r>
        <w:t>ề</w:t>
      </w:r>
      <w:r>
        <w:t>u ki</w:t>
      </w:r>
      <w:r>
        <w:t>ệ</w:t>
      </w:r>
      <w:r>
        <w:t>n: Đã có insight record.</w:t>
      </w:r>
    </w:p>
    <w:p w14:paraId="21B832CB" w14:textId="77777777" w:rsidR="00B770C8" w:rsidRDefault="00FB31CE">
      <w:r>
        <w:t>Lu</w:t>
      </w:r>
      <w:r>
        <w:t>ồ</w:t>
      </w:r>
      <w:r>
        <w:t>ng chính:</w:t>
      </w:r>
    </w:p>
    <w:p w14:paraId="3281695E" w14:textId="77777777" w:rsidR="00B770C8" w:rsidRDefault="00FB31CE">
      <w:pPr>
        <w:pStyle w:val="ListNumber"/>
      </w:pPr>
      <w:r>
        <w:t>Lưu insight vào repository.</w:t>
      </w:r>
    </w:p>
    <w:p w14:paraId="29B409E6" w14:textId="77777777" w:rsidR="00B770C8" w:rsidRDefault="00FB31CE">
      <w:pPr>
        <w:pStyle w:val="ListNumber"/>
      </w:pPr>
      <w:r>
        <w:t>Cho phép query theo th</w:t>
      </w:r>
      <w:r>
        <w:t>ờ</w:t>
      </w:r>
      <w:r>
        <w:t>i gian, topic, impact, trust, department.</w:t>
      </w:r>
    </w:p>
    <w:p w14:paraId="7AEC92B8" w14:textId="77777777" w:rsidR="00B770C8" w:rsidRDefault="00FB31CE">
      <w:pPr>
        <w:pStyle w:val="ListNumber"/>
      </w:pPr>
      <w:r>
        <w:t>Cho phép l</w:t>
      </w:r>
      <w:r>
        <w:t>ấ</w:t>
      </w:r>
      <w:r>
        <w:t>y detail insight.</w:t>
      </w:r>
    </w:p>
    <w:p w14:paraId="60C598B3" w14:textId="77777777" w:rsidR="00B770C8" w:rsidRDefault="00FB31CE">
      <w:r>
        <w:t>Ngo</w:t>
      </w:r>
      <w:r>
        <w:t>ạ</w:t>
      </w:r>
      <w:r>
        <w:t>i l</w:t>
      </w:r>
      <w:r>
        <w:t>ệ</w:t>
      </w:r>
      <w:r>
        <w:t>/ngo</w:t>
      </w:r>
      <w:r>
        <w:t>ạ</w:t>
      </w:r>
      <w:r>
        <w:t>i l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>:</w:t>
      </w:r>
    </w:p>
    <w:p w14:paraId="177FEE9C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Query quá r</w:t>
      </w:r>
      <w:r>
        <w:t>ộ</w:t>
      </w:r>
      <w:r>
        <w:t>n</w:t>
      </w:r>
      <w:r>
        <w:t>g ho</w:t>
      </w:r>
      <w:r>
        <w:t>ặ</w:t>
      </w:r>
      <w:r>
        <w:t>c không có d</w:t>
      </w:r>
      <w:r>
        <w:t>ữ</w:t>
      </w:r>
      <w:r>
        <w:t xml:space="preserve"> li</w:t>
      </w:r>
      <w:r>
        <w:t>ệ</w:t>
      </w:r>
      <w:r>
        <w:t>u.</w:t>
      </w:r>
    </w:p>
    <w:p w14:paraId="21F19983" w14:textId="77777777" w:rsidR="00B770C8" w:rsidRDefault="00FB31CE">
      <w:r>
        <w:t>D</w:t>
      </w:r>
      <w:r>
        <w:t>ữ</w:t>
      </w:r>
      <w:r>
        <w:t xml:space="preserve"> li</w:t>
      </w:r>
      <w:r>
        <w:t>ệ</w:t>
      </w:r>
      <w:r>
        <w:t>u vào/ra: Input: query filters. Output: insight list/detail.</w:t>
      </w:r>
    </w:p>
    <w:p w14:paraId="4C9AEAF7" w14:textId="77777777" w:rsidR="00B770C8" w:rsidRDefault="00FB31CE">
      <w:r>
        <w:t>Business rules liên quan:</w:t>
      </w:r>
    </w:p>
    <w:p w14:paraId="6E34DE4B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Insight detail ph</w:t>
      </w:r>
      <w:r>
        <w:t>ả</w:t>
      </w:r>
      <w:r>
        <w:t>i tr</w:t>
      </w:r>
      <w:r>
        <w:t>ả</w:t>
      </w:r>
      <w:r>
        <w:t xml:space="preserve"> v</w:t>
      </w:r>
      <w:r>
        <w:t>ề</w:t>
      </w:r>
      <w:r>
        <w:t xml:space="preserve"> source list.</w:t>
      </w:r>
    </w:p>
    <w:p w14:paraId="7D40D7E8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Filter theo quy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n</w:t>
      </w:r>
      <w:r>
        <w:t>ế</w:t>
      </w:r>
      <w:r>
        <w:t>u có.</w:t>
      </w:r>
    </w:p>
    <w:p w14:paraId="3BA7D871" w14:textId="77777777" w:rsidR="00B770C8" w:rsidRDefault="00FB31CE">
      <w:r>
        <w:t>Acceptance criteria:</w:t>
      </w:r>
    </w:p>
    <w:p w14:paraId="312735F4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lastRenderedPageBreak/>
        <w:t>Insight list có filter và sort.</w:t>
      </w:r>
    </w:p>
    <w:p w14:paraId="484D8F62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Insight det</w:t>
      </w:r>
      <w:r>
        <w:t>ail t</w:t>
      </w:r>
      <w:r>
        <w:t>ả</w:t>
      </w:r>
      <w:r>
        <w:t>i đư</w:t>
      </w:r>
      <w:r>
        <w:t>ợ</w:t>
      </w:r>
      <w:r>
        <w:t xml:space="preserve">c </w:t>
      </w:r>
      <w:r>
        <w:t>ổ</w:t>
      </w:r>
      <w:r>
        <w:t>n đ</w:t>
      </w:r>
      <w:r>
        <w:t>ị</w:t>
      </w:r>
      <w:r>
        <w:t>nh.</w:t>
      </w:r>
    </w:p>
    <w:p w14:paraId="62826FDA" w14:textId="77777777" w:rsidR="00B770C8" w:rsidRDefault="00FB31CE">
      <w:pPr>
        <w:pStyle w:val="Heading2"/>
      </w:pPr>
      <w:r>
        <w:t>9.8 MVP-08 - Dashboard &amp; Insight UI</w:t>
      </w:r>
    </w:p>
    <w:p w14:paraId="4109E273" w14:textId="77777777" w:rsidR="00B770C8" w:rsidRDefault="00FB31CE">
      <w:r>
        <w:t>M</w:t>
      </w:r>
      <w:r>
        <w:t>ụ</w:t>
      </w:r>
      <w:r>
        <w:t>c tiêu: Hi</w:t>
      </w:r>
      <w:r>
        <w:t>ể</w:t>
      </w:r>
      <w:r>
        <w:t>n th</w:t>
      </w:r>
      <w:r>
        <w:t>ị</w:t>
      </w:r>
      <w:r>
        <w:t xml:space="preserve"> insight rõ ràng, có kh</w:t>
      </w:r>
      <w:r>
        <w:t>ả</w:t>
      </w:r>
      <w:r>
        <w:t xml:space="preserve"> năng drill-down.</w:t>
      </w:r>
    </w:p>
    <w:p w14:paraId="334130F7" w14:textId="77777777" w:rsidR="00B770C8" w:rsidRDefault="00FB31CE">
      <w:r>
        <w:t>Actor: Executive, Manager, Specialist User, Admin</w:t>
      </w:r>
    </w:p>
    <w:p w14:paraId="67004FBE" w14:textId="77777777" w:rsidR="00B770C8" w:rsidRDefault="00FB31CE">
      <w:r>
        <w:t>Ti</w:t>
      </w:r>
      <w:r>
        <w:t>ề</w:t>
      </w:r>
      <w:r>
        <w:t>n đi</w:t>
      </w:r>
      <w:r>
        <w:t>ề</w:t>
      </w:r>
      <w:r>
        <w:t>u ki</w:t>
      </w:r>
      <w:r>
        <w:t>ệ</w:t>
      </w:r>
      <w:r>
        <w:t>n: User đã đăng nh</w:t>
      </w:r>
      <w:r>
        <w:t>ậ</w:t>
      </w:r>
      <w:r>
        <w:t>p.</w:t>
      </w:r>
    </w:p>
    <w:p w14:paraId="120007F7" w14:textId="77777777" w:rsidR="00B770C8" w:rsidRDefault="00FB31CE">
      <w:r>
        <w:t>Lu</w:t>
      </w:r>
      <w:r>
        <w:t>ồ</w:t>
      </w:r>
      <w:r>
        <w:t>ng chính:</w:t>
      </w:r>
    </w:p>
    <w:p w14:paraId="263E3D56" w14:textId="77777777" w:rsidR="00B770C8" w:rsidRDefault="00FB31CE">
      <w:pPr>
        <w:pStyle w:val="ListNumber"/>
      </w:pPr>
      <w:r>
        <w:t>User m</w:t>
      </w:r>
      <w:r>
        <w:t>ở</w:t>
      </w:r>
      <w:r>
        <w:t xml:space="preserve"> dashboard overview.</w:t>
      </w:r>
    </w:p>
    <w:p w14:paraId="3CC3E555" w14:textId="77777777" w:rsidR="00B770C8" w:rsidRDefault="00FB31CE">
      <w:pPr>
        <w:pStyle w:val="ListNumber"/>
      </w:pPr>
      <w:r>
        <w:t xml:space="preserve">Xem KPI </w:t>
      </w:r>
      <w:r>
        <w:t>cards, top risks, opportunities, compliance alerts, insight feed.</w:t>
      </w:r>
    </w:p>
    <w:p w14:paraId="4241C698" w14:textId="77777777" w:rsidR="00B770C8" w:rsidRDefault="00FB31CE">
      <w:pPr>
        <w:pStyle w:val="ListNumber"/>
      </w:pPr>
      <w:r>
        <w:t>L</w:t>
      </w:r>
      <w:r>
        <w:t>ọ</w:t>
      </w:r>
      <w:r>
        <w:t>c theo time/topic/department/impact.</w:t>
      </w:r>
    </w:p>
    <w:p w14:paraId="706C9174" w14:textId="77777777" w:rsidR="00B770C8" w:rsidRDefault="00FB31CE">
      <w:pPr>
        <w:pStyle w:val="ListNumber"/>
      </w:pPr>
      <w:r>
        <w:t>M</w:t>
      </w:r>
      <w:r>
        <w:t>ở</w:t>
      </w:r>
      <w:r>
        <w:t xml:space="preserve"> insight detail.</w:t>
      </w:r>
    </w:p>
    <w:p w14:paraId="1014FFFC" w14:textId="77777777" w:rsidR="00B770C8" w:rsidRDefault="00FB31CE">
      <w:r>
        <w:t>Ngo</w:t>
      </w:r>
      <w:r>
        <w:t>ạ</w:t>
      </w:r>
      <w:r>
        <w:t>i l</w:t>
      </w:r>
      <w:r>
        <w:t>ệ</w:t>
      </w:r>
      <w:r>
        <w:t>/ngo</w:t>
      </w:r>
      <w:r>
        <w:t>ạ</w:t>
      </w:r>
      <w:r>
        <w:t>i l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>:</w:t>
      </w:r>
    </w:p>
    <w:p w14:paraId="10AD2F4E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Không có insight trong k</w:t>
      </w:r>
      <w:r>
        <w:t>ỳ</w:t>
      </w:r>
      <w:r>
        <w:t>.</w:t>
      </w:r>
    </w:p>
    <w:p w14:paraId="5EFC851F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L</w:t>
      </w:r>
      <w:r>
        <w:t>ỗ</w:t>
      </w:r>
      <w:r>
        <w:t>i t</w:t>
      </w:r>
      <w:r>
        <w:t>ả</w:t>
      </w:r>
      <w:r>
        <w:t>i dashboard.</w:t>
      </w:r>
    </w:p>
    <w:p w14:paraId="188BE289" w14:textId="77777777" w:rsidR="00B770C8" w:rsidRDefault="00FB31CE">
      <w:r>
        <w:t>D</w:t>
      </w:r>
      <w:r>
        <w:t>ữ</w:t>
      </w:r>
      <w:r>
        <w:t xml:space="preserve"> li</w:t>
      </w:r>
      <w:r>
        <w:t>ệ</w:t>
      </w:r>
      <w:r>
        <w:t xml:space="preserve">u vào/ra: Input: dashboard filters. Output: </w:t>
      </w:r>
      <w:r>
        <w:t>cards, lists, detail page.</w:t>
      </w:r>
    </w:p>
    <w:p w14:paraId="497E674E" w14:textId="77777777" w:rsidR="00B770C8" w:rsidRDefault="00FB31CE">
      <w:r>
        <w:t>Business rules liên quan:</w:t>
      </w:r>
    </w:p>
    <w:p w14:paraId="114DE465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Dashboard executive là view t</w:t>
      </w:r>
      <w:r>
        <w:t>ố</w:t>
      </w:r>
      <w:r>
        <w:t>i ưu cho lãnh đ</w:t>
      </w:r>
      <w:r>
        <w:t>ạ</w:t>
      </w:r>
      <w:r>
        <w:t>o.</w:t>
      </w:r>
    </w:p>
    <w:p w14:paraId="743FADFC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Insight detail luôn có source block và feedback block.</w:t>
      </w:r>
    </w:p>
    <w:p w14:paraId="4A029EB2" w14:textId="77777777" w:rsidR="00B770C8" w:rsidRDefault="00FB31CE">
      <w:r>
        <w:t>Acceptance criteria:</w:t>
      </w:r>
    </w:p>
    <w:p w14:paraId="618F0022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dashboard overview.</w:t>
      </w:r>
    </w:p>
    <w:p w14:paraId="460500A7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insight list và detail page.</w:t>
      </w:r>
    </w:p>
    <w:p w14:paraId="48F6DA83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basic executive/team</w:t>
      </w:r>
      <w:r>
        <w:t xml:space="preserve"> view.</w:t>
      </w:r>
    </w:p>
    <w:p w14:paraId="4129B73F" w14:textId="77777777" w:rsidR="00B770C8" w:rsidRDefault="00FB31CE">
      <w:pPr>
        <w:pStyle w:val="Heading2"/>
      </w:pPr>
      <w:r>
        <w:t>9.9 MVP-09 - Delivery &amp; Notification</w:t>
      </w:r>
    </w:p>
    <w:p w14:paraId="7867B5B0" w14:textId="77777777" w:rsidR="00B770C8" w:rsidRDefault="00FB31CE">
      <w:r>
        <w:t>M</w:t>
      </w:r>
      <w:r>
        <w:t>ụ</w:t>
      </w:r>
      <w:r>
        <w:t>c tiêu: G</w:t>
      </w:r>
      <w:r>
        <w:t>ử</w:t>
      </w:r>
      <w:r>
        <w:t>i digest đúng ngư</w:t>
      </w:r>
      <w:r>
        <w:t>ờ</w:t>
      </w:r>
      <w:r>
        <w:t>i, đúng l</w:t>
      </w:r>
      <w:r>
        <w:t>ị</w:t>
      </w:r>
      <w:r>
        <w:t>ch, đúng kênh.</w:t>
      </w:r>
    </w:p>
    <w:p w14:paraId="3DB21DEB" w14:textId="77777777" w:rsidR="00B770C8" w:rsidRDefault="00FB31CE">
      <w:r>
        <w:t>Actor: System, Admin, End users nh</w:t>
      </w:r>
      <w:r>
        <w:t>ậ</w:t>
      </w:r>
      <w:r>
        <w:t>n digest</w:t>
      </w:r>
    </w:p>
    <w:p w14:paraId="7532994F" w14:textId="77777777" w:rsidR="00B770C8" w:rsidRDefault="00FB31CE">
      <w:r>
        <w:t>Ti</w:t>
      </w:r>
      <w:r>
        <w:t>ề</w:t>
      </w:r>
      <w:r>
        <w:t>n đi</w:t>
      </w:r>
      <w:r>
        <w:t>ề</w:t>
      </w:r>
      <w:r>
        <w:t>u ki</w:t>
      </w:r>
      <w:r>
        <w:t>ệ</w:t>
      </w:r>
      <w:r>
        <w:t>n: Đã có delivery rule active và insight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n.</w:t>
      </w:r>
    </w:p>
    <w:p w14:paraId="31305CD8" w14:textId="77777777" w:rsidR="00B770C8" w:rsidRDefault="00FB31CE">
      <w:r>
        <w:t>Lu</w:t>
      </w:r>
      <w:r>
        <w:t>ồ</w:t>
      </w:r>
      <w:r>
        <w:t>ng chính:</w:t>
      </w:r>
    </w:p>
    <w:p w14:paraId="276688BC" w14:textId="77777777" w:rsidR="00B770C8" w:rsidRDefault="00FB31CE">
      <w:pPr>
        <w:pStyle w:val="ListNumber"/>
      </w:pPr>
      <w:r>
        <w:t>Rule engine ch</w:t>
      </w:r>
      <w:r>
        <w:t>ọ</w:t>
      </w:r>
      <w:r>
        <w:t>n insight theo ru</w:t>
      </w:r>
      <w:r>
        <w:t>le.</w:t>
      </w:r>
    </w:p>
    <w:p w14:paraId="23986BF7" w14:textId="77777777" w:rsidR="00B770C8" w:rsidRDefault="00FB31CE">
      <w:pPr>
        <w:pStyle w:val="ListNumber"/>
      </w:pPr>
      <w:r>
        <w:t>Digest builder t</w:t>
      </w:r>
      <w:r>
        <w:t>ạ</w:t>
      </w:r>
      <w:r>
        <w:t>o n</w:t>
      </w:r>
      <w:r>
        <w:t>ộ</w:t>
      </w:r>
      <w:r>
        <w:t>i dung digest.</w:t>
      </w:r>
    </w:p>
    <w:p w14:paraId="2972AA24" w14:textId="77777777" w:rsidR="00B770C8" w:rsidRDefault="00FB31CE">
      <w:pPr>
        <w:pStyle w:val="ListNumber"/>
      </w:pPr>
      <w:r>
        <w:t>H</w:t>
      </w:r>
      <w:r>
        <w:t>ệ</w:t>
      </w:r>
      <w:r>
        <w:t xml:space="preserve"> th</w:t>
      </w:r>
      <w:r>
        <w:t>ố</w:t>
      </w:r>
      <w:r>
        <w:t>ng g</w:t>
      </w:r>
      <w:r>
        <w:t>ử</w:t>
      </w:r>
      <w:r>
        <w:t>i Email ho</w:t>
      </w:r>
      <w:r>
        <w:t>ặ</w:t>
      </w:r>
      <w:r>
        <w:t>c Teams.</w:t>
      </w:r>
    </w:p>
    <w:p w14:paraId="2EF5DE87" w14:textId="77777777" w:rsidR="00B770C8" w:rsidRDefault="00FB31CE">
      <w:pPr>
        <w:pStyle w:val="ListNumber"/>
      </w:pPr>
      <w:r>
        <w:t>Delivery log đư</w:t>
      </w:r>
      <w:r>
        <w:t>ợ</w:t>
      </w:r>
      <w:r>
        <w:t>c lưu.</w:t>
      </w:r>
    </w:p>
    <w:p w14:paraId="2966A468" w14:textId="77777777" w:rsidR="00B770C8" w:rsidRDefault="00FB31CE">
      <w:r>
        <w:t>Ngo</w:t>
      </w:r>
      <w:r>
        <w:t>ạ</w:t>
      </w:r>
      <w:r>
        <w:t>i l</w:t>
      </w:r>
      <w:r>
        <w:t>ệ</w:t>
      </w:r>
      <w:r>
        <w:t>/ngo</w:t>
      </w:r>
      <w:r>
        <w:t>ạ</w:t>
      </w:r>
      <w:r>
        <w:t>i l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>:</w:t>
      </w:r>
    </w:p>
    <w:p w14:paraId="61BDE892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L</w:t>
      </w:r>
      <w:r>
        <w:t>ỗ</w:t>
      </w:r>
      <w:r>
        <w:t>i g</w:t>
      </w:r>
      <w:r>
        <w:t>ử</w:t>
      </w:r>
      <w:r>
        <w:t>i mail.</w:t>
      </w:r>
    </w:p>
    <w:p w14:paraId="4D900B1F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L</w:t>
      </w:r>
      <w:r>
        <w:t>ỗ</w:t>
      </w:r>
      <w:r>
        <w:t>i webhook Teams.</w:t>
      </w:r>
    </w:p>
    <w:p w14:paraId="2A077530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lastRenderedPageBreak/>
        <w:t>Không có insight phù h</w:t>
      </w:r>
      <w:r>
        <w:t>ợ</w:t>
      </w:r>
      <w:r>
        <w:t>p rule.</w:t>
      </w:r>
    </w:p>
    <w:p w14:paraId="7B276C81" w14:textId="77777777" w:rsidR="00B770C8" w:rsidRDefault="00FB31CE">
      <w:r>
        <w:t>D</w:t>
      </w:r>
      <w:r>
        <w:t>ữ</w:t>
      </w:r>
      <w:r>
        <w:t xml:space="preserve"> li</w:t>
      </w:r>
      <w:r>
        <w:t>ệ</w:t>
      </w:r>
      <w:r>
        <w:t xml:space="preserve">u vào/ra: Input: insights + delivery rules. Output: </w:t>
      </w:r>
      <w:r>
        <w:t>email/teams message + delivery logs.</w:t>
      </w:r>
    </w:p>
    <w:p w14:paraId="327A884D" w14:textId="77777777" w:rsidR="00B770C8" w:rsidRDefault="00FB31CE">
      <w:r>
        <w:t>Business rules liên quan:</w:t>
      </w:r>
    </w:p>
    <w:p w14:paraId="21CBBA21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Insight low impact không phát realtime alert n</w:t>
      </w:r>
      <w:r>
        <w:t>ế</w:t>
      </w:r>
      <w:r>
        <w:t>u rule không cho phép.</w:t>
      </w:r>
    </w:p>
    <w:p w14:paraId="1FB05AC2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Digest ph</w:t>
      </w:r>
      <w:r>
        <w:t>ả</w:t>
      </w:r>
      <w:r>
        <w:t>i có title, summary ng</w:t>
      </w:r>
      <w:r>
        <w:t>ắ</w:t>
      </w:r>
      <w:r>
        <w:t>n, impact, source link.</w:t>
      </w:r>
    </w:p>
    <w:p w14:paraId="4B9684FD" w14:textId="77777777" w:rsidR="00B770C8" w:rsidRDefault="00FB31CE">
      <w:r>
        <w:t>Acceptance criteria:</w:t>
      </w:r>
    </w:p>
    <w:p w14:paraId="6878C6CF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G</w:t>
      </w:r>
      <w:r>
        <w:t>ử</w:t>
      </w:r>
      <w:r>
        <w:t>i đư</w:t>
      </w:r>
      <w:r>
        <w:t>ợ</w:t>
      </w:r>
      <w:r>
        <w:t>c email digest và Teams digest.</w:t>
      </w:r>
    </w:p>
    <w:p w14:paraId="7C6FD86D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log</w:t>
      </w:r>
      <w:r>
        <w:t xml:space="preserve"> sent/failed/skipped.</w:t>
      </w:r>
    </w:p>
    <w:p w14:paraId="69CEB6A5" w14:textId="77777777" w:rsidR="00B770C8" w:rsidRDefault="00FB31CE">
      <w:pPr>
        <w:pStyle w:val="Heading2"/>
      </w:pPr>
      <w:r>
        <w:t>9.10 MVP-10 - Feedback</w:t>
      </w:r>
    </w:p>
    <w:p w14:paraId="3A41CB42" w14:textId="77777777" w:rsidR="00B770C8" w:rsidRDefault="00FB31CE">
      <w:r>
        <w:t>M</w:t>
      </w:r>
      <w:r>
        <w:t>ụ</w:t>
      </w:r>
      <w:r>
        <w:t>c tiêu: Thu ph</w:t>
      </w:r>
      <w:r>
        <w:t>ả</w:t>
      </w:r>
      <w:r>
        <w:t>n h</w:t>
      </w:r>
      <w:r>
        <w:t>ồ</w:t>
      </w:r>
      <w:r>
        <w:t>i đ</w:t>
      </w:r>
      <w:r>
        <w:t>ể</w:t>
      </w:r>
      <w:r>
        <w:t xml:space="preserve"> đo ch</w:t>
      </w:r>
      <w:r>
        <w:t>ấ</w:t>
      </w:r>
      <w:r>
        <w:t>t lư</w:t>
      </w:r>
      <w:r>
        <w:t>ợ</w:t>
      </w:r>
      <w:r>
        <w:t>ng insight.</w:t>
      </w:r>
    </w:p>
    <w:p w14:paraId="091F6B5C" w14:textId="77777777" w:rsidR="00B770C8" w:rsidRDefault="00FB31CE">
      <w:r>
        <w:t>Actor: End users</w:t>
      </w:r>
    </w:p>
    <w:p w14:paraId="15666DBC" w14:textId="77777777" w:rsidR="00B770C8" w:rsidRDefault="00FB31CE">
      <w:r>
        <w:t>Ti</w:t>
      </w:r>
      <w:r>
        <w:t>ề</w:t>
      </w:r>
      <w:r>
        <w:t>n đi</w:t>
      </w:r>
      <w:r>
        <w:t>ề</w:t>
      </w:r>
      <w:r>
        <w:t>u ki</w:t>
      </w:r>
      <w:r>
        <w:t>ệ</w:t>
      </w:r>
      <w:r>
        <w:t>n: User m</w:t>
      </w:r>
      <w:r>
        <w:t>ở</w:t>
      </w:r>
      <w:r>
        <w:t xml:space="preserve"> insight detail.</w:t>
      </w:r>
    </w:p>
    <w:p w14:paraId="158C7973" w14:textId="77777777" w:rsidR="00B770C8" w:rsidRDefault="00FB31CE">
      <w:r>
        <w:t>Lu</w:t>
      </w:r>
      <w:r>
        <w:t>ồ</w:t>
      </w:r>
      <w:r>
        <w:t>ng chính:</w:t>
      </w:r>
    </w:p>
    <w:p w14:paraId="491BF470" w14:textId="77777777" w:rsidR="00B770C8" w:rsidRDefault="00FB31CE">
      <w:pPr>
        <w:pStyle w:val="ListNumber"/>
      </w:pPr>
      <w:r>
        <w:t>User ch</w:t>
      </w:r>
      <w:r>
        <w:t>ọ</w:t>
      </w:r>
      <w:r>
        <w:t>n Useful/Not useful.</w:t>
      </w:r>
    </w:p>
    <w:p w14:paraId="507D475A" w14:textId="77777777" w:rsidR="00B770C8" w:rsidRDefault="00FB31CE">
      <w:pPr>
        <w:pStyle w:val="ListNumber"/>
      </w:pPr>
      <w:r>
        <w:t>User có th</w:t>
      </w:r>
      <w:r>
        <w:t>ể</w:t>
      </w:r>
      <w:r>
        <w:t xml:space="preserve"> ch</w:t>
      </w:r>
      <w:r>
        <w:t>ọ</w:t>
      </w:r>
      <w:r>
        <w:t>n reason code và nh</w:t>
      </w:r>
      <w:r>
        <w:t>ậ</w:t>
      </w:r>
      <w:r>
        <w:t>p comment.</w:t>
      </w:r>
    </w:p>
    <w:p w14:paraId="7127194A" w14:textId="77777777" w:rsidR="00B770C8" w:rsidRDefault="00FB31CE">
      <w:pPr>
        <w:pStyle w:val="ListNumber"/>
      </w:pPr>
      <w:r>
        <w:t>H</w:t>
      </w:r>
      <w:r>
        <w:t>ệ</w:t>
      </w:r>
      <w:r>
        <w:t xml:space="preserve"> th</w:t>
      </w:r>
      <w:r>
        <w:t>ố</w:t>
      </w:r>
      <w:r>
        <w:t>ng lưu feed</w:t>
      </w:r>
      <w:r>
        <w:t>back.</w:t>
      </w:r>
    </w:p>
    <w:p w14:paraId="040224AC" w14:textId="77777777" w:rsidR="00B770C8" w:rsidRDefault="00FB31CE">
      <w:pPr>
        <w:pStyle w:val="ListNumber"/>
      </w:pPr>
      <w:r>
        <w:t>Admin xem t</w:t>
      </w:r>
      <w:r>
        <w:t>ổ</w:t>
      </w:r>
      <w:r>
        <w:t>ng h</w:t>
      </w:r>
      <w:r>
        <w:t>ợ</w:t>
      </w:r>
      <w:r>
        <w:t>p feedback cơ b</w:t>
      </w:r>
      <w:r>
        <w:t>ả</w:t>
      </w:r>
      <w:r>
        <w:t>n.</w:t>
      </w:r>
    </w:p>
    <w:p w14:paraId="61458677" w14:textId="77777777" w:rsidR="00B770C8" w:rsidRDefault="00FB31CE">
      <w:r>
        <w:t>Ngo</w:t>
      </w:r>
      <w:r>
        <w:t>ạ</w:t>
      </w:r>
      <w:r>
        <w:t>i l</w:t>
      </w:r>
      <w:r>
        <w:t>ệ</w:t>
      </w:r>
      <w:r>
        <w:t>/ngo</w:t>
      </w:r>
      <w:r>
        <w:t>ạ</w:t>
      </w:r>
      <w:r>
        <w:t>i l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>:</w:t>
      </w:r>
    </w:p>
    <w:p w14:paraId="434474F9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User g</w:t>
      </w:r>
      <w:r>
        <w:t>ử</w:t>
      </w:r>
      <w:r>
        <w:t>i feedback trùng l</w:t>
      </w:r>
      <w:r>
        <w:t>ặ</w:t>
      </w:r>
      <w:r>
        <w:t>p quá nhanh.</w:t>
      </w:r>
    </w:p>
    <w:p w14:paraId="344843F5" w14:textId="77777777" w:rsidR="00B770C8" w:rsidRDefault="00FB31CE">
      <w:r>
        <w:t>D</w:t>
      </w:r>
      <w:r>
        <w:t>ữ</w:t>
      </w:r>
      <w:r>
        <w:t xml:space="preserve"> li</w:t>
      </w:r>
      <w:r>
        <w:t>ệ</w:t>
      </w:r>
      <w:r>
        <w:t>u vào/ra: Input: feedback type, rating, comment. Output: feedback record, summary stats.</w:t>
      </w:r>
    </w:p>
    <w:p w14:paraId="5363DD21" w14:textId="77777777" w:rsidR="00B770C8" w:rsidRDefault="00FB31CE">
      <w:r>
        <w:t>Business rules liên quan:</w:t>
      </w:r>
    </w:p>
    <w:p w14:paraId="39270DA3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Feedback ph</w:t>
      </w:r>
      <w:r>
        <w:t>ả</w:t>
      </w:r>
      <w:r>
        <w:t>i g</w:t>
      </w:r>
      <w:r>
        <w:t>ắ</w:t>
      </w:r>
      <w:r>
        <w:t>n insight</w:t>
      </w:r>
      <w:r>
        <w:t xml:space="preserve"> và user.</w:t>
      </w:r>
    </w:p>
    <w:p w14:paraId="2A42E71B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Feedback không s</w:t>
      </w:r>
      <w:r>
        <w:t>ử</w:t>
      </w:r>
      <w:r>
        <w:t>a insight tr</w:t>
      </w:r>
      <w:r>
        <w:t>ự</w:t>
      </w:r>
      <w:r>
        <w:t>c ti</w:t>
      </w:r>
      <w:r>
        <w:t>ế</w:t>
      </w:r>
      <w:r>
        <w:t>p.</w:t>
      </w:r>
    </w:p>
    <w:p w14:paraId="63A8B5D2" w14:textId="77777777" w:rsidR="00B770C8" w:rsidRDefault="00FB31CE">
      <w:r>
        <w:t>Acceptance criteria:</w:t>
      </w:r>
    </w:p>
    <w:p w14:paraId="5A543046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Feedback lưu thành công.</w:t>
      </w:r>
    </w:p>
    <w:p w14:paraId="6ACCD85A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Admin xem đư</w:t>
      </w:r>
      <w:r>
        <w:t>ợ</w:t>
      </w:r>
      <w:r>
        <w:t>c s</w:t>
      </w:r>
      <w:r>
        <w:t>ố</w:t>
      </w:r>
      <w:r>
        <w:t xml:space="preserve"> lư</w:t>
      </w:r>
      <w:r>
        <w:t>ợ</w:t>
      </w:r>
      <w:r>
        <w:t>ng ph</w:t>
      </w:r>
      <w:r>
        <w:t>ả</w:t>
      </w:r>
      <w:r>
        <w:t>n h</w:t>
      </w:r>
      <w:r>
        <w:t>ồ</w:t>
      </w:r>
      <w:r>
        <w:t>i cơ b</w:t>
      </w:r>
      <w:r>
        <w:t>ả</w:t>
      </w:r>
      <w:r>
        <w:t>n theo insight.</w:t>
      </w:r>
    </w:p>
    <w:p w14:paraId="4F94D640" w14:textId="77777777" w:rsidR="00B770C8" w:rsidRDefault="00FB31CE">
      <w:pPr>
        <w:pStyle w:val="Heading2"/>
      </w:pPr>
      <w:r>
        <w:t>9.11 MVP-11 - Admin Ops &amp; Monitoring</w:t>
      </w:r>
    </w:p>
    <w:p w14:paraId="1BEC4246" w14:textId="77777777" w:rsidR="00B770C8" w:rsidRDefault="00FB31CE">
      <w:r>
        <w:t>M</w:t>
      </w:r>
      <w:r>
        <w:t>ụ</w:t>
      </w:r>
      <w:r>
        <w:t>c tiêu: Cho admin theo dõi s</w:t>
      </w:r>
      <w:r>
        <w:t>ứ</w:t>
      </w:r>
      <w:r>
        <w:t>c kh</w:t>
      </w:r>
      <w:r>
        <w:t>ỏ</w:t>
      </w:r>
      <w:r>
        <w:t>e h</w:t>
      </w:r>
      <w:r>
        <w:t>ệ</w:t>
      </w:r>
      <w:r>
        <w:t xml:space="preserve"> th</w:t>
      </w:r>
      <w:r>
        <w:t>ố</w:t>
      </w:r>
      <w:r>
        <w:t>ng MVP.</w:t>
      </w:r>
    </w:p>
    <w:p w14:paraId="51B735EB" w14:textId="77777777" w:rsidR="00B770C8" w:rsidRDefault="00FB31CE">
      <w:r>
        <w:t xml:space="preserve">Actor: Admin, </w:t>
      </w:r>
      <w:r>
        <w:t>DevOps</w:t>
      </w:r>
    </w:p>
    <w:p w14:paraId="7C9C64F0" w14:textId="77777777" w:rsidR="00B770C8" w:rsidRDefault="00FB31CE">
      <w:r>
        <w:t>Ti</w:t>
      </w:r>
      <w:r>
        <w:t>ề</w:t>
      </w:r>
      <w:r>
        <w:t>n đi</w:t>
      </w:r>
      <w:r>
        <w:t>ề</w:t>
      </w:r>
      <w:r>
        <w:t>u ki</w:t>
      </w:r>
      <w:r>
        <w:t>ệ</w:t>
      </w:r>
      <w:r>
        <w:t>n: Đã có jobs/logs.</w:t>
      </w:r>
    </w:p>
    <w:p w14:paraId="16D952F6" w14:textId="77777777" w:rsidR="00B770C8" w:rsidRDefault="00FB31CE">
      <w:r>
        <w:t>Lu</w:t>
      </w:r>
      <w:r>
        <w:t>ồ</w:t>
      </w:r>
      <w:r>
        <w:t>ng chính:</w:t>
      </w:r>
    </w:p>
    <w:p w14:paraId="2A505FF1" w14:textId="77777777" w:rsidR="00B770C8" w:rsidRDefault="00FB31CE">
      <w:pPr>
        <w:pStyle w:val="ListNumber"/>
      </w:pPr>
      <w:r>
        <w:t>Admin m</w:t>
      </w:r>
      <w:r>
        <w:t>ở</w:t>
      </w:r>
      <w:r>
        <w:t xml:space="preserve"> màn hình jobs/health.</w:t>
      </w:r>
    </w:p>
    <w:p w14:paraId="687D5958" w14:textId="77777777" w:rsidR="00B770C8" w:rsidRDefault="00FB31CE">
      <w:pPr>
        <w:pStyle w:val="ListNumber"/>
      </w:pPr>
      <w:r>
        <w:lastRenderedPageBreak/>
        <w:t>Xem ingest jobs, processing jobs, delivery logs.</w:t>
      </w:r>
    </w:p>
    <w:p w14:paraId="2BD97909" w14:textId="77777777" w:rsidR="00B770C8" w:rsidRDefault="00FB31CE">
      <w:pPr>
        <w:pStyle w:val="ListNumber"/>
      </w:pPr>
      <w:r>
        <w:t>Xem l</w:t>
      </w:r>
      <w:r>
        <w:t>ỗ</w:t>
      </w:r>
      <w:r>
        <w:t>i n</w:t>
      </w:r>
      <w:r>
        <w:t>ổ</w:t>
      </w:r>
      <w:r>
        <w:t>i b</w:t>
      </w:r>
      <w:r>
        <w:t>ậ</w:t>
      </w:r>
      <w:r>
        <w:t>t.</w:t>
      </w:r>
    </w:p>
    <w:p w14:paraId="51050F9B" w14:textId="77777777" w:rsidR="00B770C8" w:rsidRDefault="00FB31CE">
      <w:pPr>
        <w:pStyle w:val="ListNumber"/>
      </w:pPr>
      <w:r>
        <w:t>Xem health status c</w:t>
      </w:r>
      <w:r>
        <w:t>ủ</w:t>
      </w:r>
      <w:r>
        <w:t>a service n</w:t>
      </w:r>
      <w:r>
        <w:t>ề</w:t>
      </w:r>
      <w:r>
        <w:t>n t</w:t>
      </w:r>
      <w:r>
        <w:t>ả</w:t>
      </w:r>
      <w:r>
        <w:t>ng.</w:t>
      </w:r>
    </w:p>
    <w:p w14:paraId="4A349622" w14:textId="77777777" w:rsidR="00B770C8" w:rsidRDefault="00FB31CE">
      <w:r>
        <w:t>Ngo</w:t>
      </w:r>
      <w:r>
        <w:t>ạ</w:t>
      </w:r>
      <w:r>
        <w:t>i l</w:t>
      </w:r>
      <w:r>
        <w:t>ệ</w:t>
      </w:r>
      <w:r>
        <w:t>/ngo</w:t>
      </w:r>
      <w:r>
        <w:t>ạ</w:t>
      </w:r>
      <w:r>
        <w:t>i l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>:</w:t>
      </w:r>
    </w:p>
    <w:p w14:paraId="5E70749C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Không đ</w:t>
      </w:r>
      <w:r>
        <w:t>ọ</w:t>
      </w:r>
      <w:r>
        <w:t>c đư</w:t>
      </w:r>
      <w:r>
        <w:t>ợ</w:t>
      </w:r>
      <w:r>
        <w:t>c service health.</w:t>
      </w:r>
    </w:p>
    <w:p w14:paraId="1B3671D8" w14:textId="77777777" w:rsidR="00B770C8" w:rsidRDefault="00FB31CE">
      <w:r>
        <w:t>D</w:t>
      </w:r>
      <w:r>
        <w:t>ữ</w:t>
      </w:r>
      <w:r>
        <w:t xml:space="preserve"> li</w:t>
      </w:r>
      <w:r>
        <w:t>ệ</w:t>
      </w:r>
      <w:r>
        <w:t>u vào/ra: Input: job logs, health metrics. Output: jobs table, error counters, service status.</w:t>
      </w:r>
    </w:p>
    <w:p w14:paraId="12BA37E6" w14:textId="77777777" w:rsidR="00B770C8" w:rsidRDefault="00FB31CE">
      <w:r>
        <w:t>Business rules liên quan:</w:t>
      </w:r>
    </w:p>
    <w:p w14:paraId="0CFF3086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Health screen ch</w:t>
      </w:r>
      <w:r>
        <w:t>ỉ</w:t>
      </w:r>
      <w:r>
        <w:t xml:space="preserve"> dành cho admin/ops.</w:t>
      </w:r>
    </w:p>
    <w:p w14:paraId="34F54079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Job failure ph</w:t>
      </w:r>
      <w:r>
        <w:t>ả</w:t>
      </w:r>
      <w:r>
        <w:t>i gi</w:t>
      </w:r>
      <w:r>
        <w:t>ữ</w:t>
      </w:r>
      <w:r>
        <w:t xml:space="preserve"> đư</w:t>
      </w:r>
      <w:r>
        <w:t>ợ</w:t>
      </w:r>
      <w:r>
        <w:t>c error message.</w:t>
      </w:r>
    </w:p>
    <w:p w14:paraId="3FB739D9" w14:textId="77777777" w:rsidR="00B770C8" w:rsidRDefault="00FB31CE">
      <w:r>
        <w:t>Acceptance criteria:</w:t>
      </w:r>
    </w:p>
    <w:p w14:paraId="73331624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health endpoint.</w:t>
      </w:r>
    </w:p>
    <w:p w14:paraId="09E55AE4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jobs list cơ</w:t>
      </w:r>
      <w:r>
        <w:t xml:space="preserve"> b</w:t>
      </w:r>
      <w:r>
        <w:t>ả</w:t>
      </w:r>
      <w:r>
        <w:t>n.</w:t>
      </w:r>
    </w:p>
    <w:p w14:paraId="3EDCA163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th</w:t>
      </w:r>
      <w:r>
        <w:t>ể</w:t>
      </w:r>
      <w:r>
        <w:t xml:space="preserve"> l</w:t>
      </w:r>
      <w:r>
        <w:t>ọ</w:t>
      </w:r>
      <w:r>
        <w:t>c failed jobs ho</w:t>
      </w:r>
      <w:r>
        <w:t>ặ</w:t>
      </w:r>
      <w:r>
        <w:t>c failed deliveries.</w:t>
      </w:r>
    </w:p>
    <w:p w14:paraId="31283486" w14:textId="77777777" w:rsidR="00B770C8" w:rsidRDefault="00FB31CE">
      <w:pPr>
        <w:pStyle w:val="Heading1"/>
      </w:pPr>
      <w:r>
        <w:t>10. Đ</w:t>
      </w:r>
      <w:r>
        <w:t>ặ</w:t>
      </w:r>
      <w:r>
        <w:t>c t</w:t>
      </w:r>
      <w:r>
        <w:t>ả</w:t>
      </w:r>
      <w:r>
        <w:t xml:space="preserve"> phi tính năng chi ti</w:t>
      </w:r>
      <w:r>
        <w:t>ế</w:t>
      </w:r>
      <w:r>
        <w:t>t</w:t>
      </w:r>
    </w:p>
    <w:p w14:paraId="6E73BF2F" w14:textId="77777777" w:rsidR="00B770C8" w:rsidRDefault="00FB31CE">
      <w:pPr>
        <w:pStyle w:val="Heading2"/>
      </w:pPr>
      <w:r>
        <w:t>10.1 B</w:t>
      </w:r>
      <w:r>
        <w:t>ả</w:t>
      </w:r>
      <w:r>
        <w:t>o m</w:t>
      </w:r>
      <w:r>
        <w:t>ậ</w:t>
      </w:r>
      <w:r>
        <w:t>t và phân quy</w:t>
      </w:r>
      <w:r>
        <w:t>ề</w:t>
      </w:r>
      <w:r>
        <w:t>n</w:t>
      </w:r>
    </w:p>
    <w:p w14:paraId="697A6B5A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có cơ ch</w:t>
      </w:r>
      <w:r>
        <w:t>ế</w:t>
      </w:r>
      <w:r>
        <w:t xml:space="preserve"> xác th</w:t>
      </w:r>
      <w:r>
        <w:t>ự</w:t>
      </w:r>
      <w:r>
        <w:t>c ngư</w:t>
      </w:r>
      <w:r>
        <w:t>ờ</w:t>
      </w:r>
      <w:r>
        <w:t>i dùng.</w:t>
      </w:r>
    </w:p>
    <w:p w14:paraId="18755083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phân quy</w:t>
      </w:r>
      <w:r>
        <w:t>ề</w:t>
      </w:r>
      <w:r>
        <w:t>n theo role t</w:t>
      </w:r>
      <w:r>
        <w:t>ố</w:t>
      </w:r>
      <w:r>
        <w:t>i thi</w:t>
      </w:r>
      <w:r>
        <w:t>ể</w:t>
      </w:r>
      <w:r>
        <w:t>u: Admin, Executive, Manager, Specialist User, Analyst</w:t>
      </w:r>
      <w:r>
        <w:t>, Ops.</w:t>
      </w:r>
    </w:p>
    <w:p w14:paraId="679E6BE2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M</w:t>
      </w:r>
      <w:r>
        <w:t>ọ</w:t>
      </w:r>
      <w:r>
        <w:t>i API admin ph</w:t>
      </w:r>
      <w:r>
        <w:t>ả</w:t>
      </w:r>
      <w:r>
        <w:t>i đư</w:t>
      </w:r>
      <w:r>
        <w:t>ợ</w:t>
      </w:r>
      <w:r>
        <w:t>c ch</w:t>
      </w:r>
      <w:r>
        <w:t>ặ</w:t>
      </w:r>
      <w:r>
        <w:t>n v</w:t>
      </w:r>
      <w:r>
        <w:t>ớ</w:t>
      </w:r>
      <w:r>
        <w:t>i user không đ</w:t>
      </w:r>
      <w:r>
        <w:t>ủ</w:t>
      </w:r>
      <w:r>
        <w:t xml:space="preserve"> quy</w:t>
      </w:r>
      <w:r>
        <w:t>ề</w:t>
      </w:r>
      <w:r>
        <w:t>n.</w:t>
      </w:r>
    </w:p>
    <w:p w14:paraId="439DA314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M</w:t>
      </w:r>
      <w:r>
        <w:t>ọ</w:t>
      </w:r>
      <w:r>
        <w:t>i thay đ</w:t>
      </w:r>
      <w:r>
        <w:t>ổ</w:t>
      </w:r>
      <w:r>
        <w:t>i c</w:t>
      </w:r>
      <w:r>
        <w:t>ấ</w:t>
      </w:r>
      <w:r>
        <w:t>u hình ngu</w:t>
      </w:r>
      <w:r>
        <w:t>ồ</w:t>
      </w:r>
      <w:r>
        <w:t>n và rule ph</w:t>
      </w:r>
      <w:r>
        <w:t>ả</w:t>
      </w:r>
      <w:r>
        <w:t>i có audit log.</w:t>
      </w:r>
    </w:p>
    <w:p w14:paraId="11861846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D</w:t>
      </w:r>
      <w:r>
        <w:t>ữ</w:t>
      </w:r>
      <w:r>
        <w:t xml:space="preserve"> li</w:t>
      </w:r>
      <w:r>
        <w:t>ệ</w:t>
      </w:r>
      <w:r>
        <w:t>u n</w:t>
      </w:r>
      <w:r>
        <w:t>ộ</w:t>
      </w:r>
      <w:r>
        <w:t>i b</w:t>
      </w:r>
      <w:r>
        <w:t>ộ</w:t>
      </w:r>
      <w:r>
        <w:t>, n</w:t>
      </w:r>
      <w:r>
        <w:t>ế</w:t>
      </w:r>
      <w:r>
        <w:t>u có, ph</w:t>
      </w:r>
      <w:r>
        <w:t>ả</w:t>
      </w:r>
      <w:r>
        <w:t>i đư</w:t>
      </w:r>
      <w:r>
        <w:t>ợ</w:t>
      </w:r>
      <w:r>
        <w:t>c ki</w:t>
      </w:r>
      <w:r>
        <w:t>ể</w:t>
      </w:r>
      <w:r>
        <w:t>m soát truy c</w:t>
      </w:r>
      <w:r>
        <w:t>ậ</w:t>
      </w:r>
      <w:r>
        <w:t>p và không hi</w:t>
      </w:r>
      <w:r>
        <w:t>ể</w:t>
      </w:r>
      <w:r>
        <w:t>n th</w:t>
      </w:r>
      <w:r>
        <w:t>ị</w:t>
      </w:r>
      <w:r>
        <w:t xml:space="preserve"> ngoài ph</w:t>
      </w:r>
      <w:r>
        <w:t>ạ</w:t>
      </w:r>
      <w:r>
        <w:t>m vi cho phép.</w:t>
      </w:r>
    </w:p>
    <w:p w14:paraId="605DFF62" w14:textId="77777777" w:rsidR="00B770C8" w:rsidRDefault="00FB31CE">
      <w:pPr>
        <w:pStyle w:val="Heading2"/>
      </w:pPr>
      <w:r>
        <w:t>10.2 Truy v</w:t>
      </w:r>
      <w:r>
        <w:t>ế</w:t>
      </w:r>
      <w:r>
        <w:t>t và minh b</w:t>
      </w:r>
      <w:r>
        <w:t>ạ</w:t>
      </w:r>
      <w:r>
        <w:t>ch</w:t>
      </w:r>
    </w:p>
    <w:p w14:paraId="111B3729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M</w:t>
      </w:r>
      <w:r>
        <w:t>ỗ</w:t>
      </w:r>
      <w:r>
        <w:t xml:space="preserve">i insight </w:t>
      </w:r>
      <w:r>
        <w:t>ph</w:t>
      </w:r>
      <w:r>
        <w:t>ả</w:t>
      </w:r>
      <w:r>
        <w:t>i có ít nh</w:t>
      </w:r>
      <w:r>
        <w:t>ấ</w:t>
      </w:r>
      <w:r>
        <w:t>t m</w:t>
      </w:r>
      <w:r>
        <w:t>ộ</w:t>
      </w:r>
      <w:r>
        <w:t>t ngu</w:t>
      </w:r>
      <w:r>
        <w:t>ồ</w:t>
      </w:r>
      <w:r>
        <w:t>n truy v</w:t>
      </w:r>
      <w:r>
        <w:t>ế</w:t>
      </w:r>
      <w:r>
        <w:t>t đư</w:t>
      </w:r>
      <w:r>
        <w:t>ợ</w:t>
      </w:r>
      <w:r>
        <w:t>c.</w:t>
      </w:r>
    </w:p>
    <w:p w14:paraId="5C1FCA3A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Insight t</w:t>
      </w:r>
      <w:r>
        <w:t>ổ</w:t>
      </w:r>
      <w:r>
        <w:t>ng h</w:t>
      </w:r>
      <w:r>
        <w:t>ợ</w:t>
      </w:r>
      <w:r>
        <w:t>p nhi</w:t>
      </w:r>
      <w:r>
        <w:t>ề</w:t>
      </w:r>
      <w:r>
        <w:t>u ngu</w:t>
      </w:r>
      <w:r>
        <w:t>ồ</w:t>
      </w:r>
      <w:r>
        <w:t>n ph</w:t>
      </w:r>
      <w:r>
        <w:t>ả</w:t>
      </w:r>
      <w:r>
        <w:t>i hi</w:t>
      </w:r>
      <w:r>
        <w:t>ể</w:t>
      </w:r>
      <w:r>
        <w:t>n th</w:t>
      </w:r>
      <w:r>
        <w:t>ị</w:t>
      </w:r>
      <w:r>
        <w:t xml:space="preserve"> source list.</w:t>
      </w:r>
    </w:p>
    <w:p w14:paraId="4A9E04F6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tách rõ ph</w:t>
      </w:r>
      <w:r>
        <w:t>ầ</w:t>
      </w:r>
      <w:r>
        <w:t>n n</w:t>
      </w:r>
      <w:r>
        <w:t>ộ</w:t>
      </w:r>
      <w:r>
        <w:t>i dung g</w:t>
      </w:r>
      <w:r>
        <w:t>ố</w:t>
      </w:r>
      <w:r>
        <w:t>c, ph</w:t>
      </w:r>
      <w:r>
        <w:t>ầ</w:t>
      </w:r>
      <w:r>
        <w:t>n AI summary và ph</w:t>
      </w:r>
      <w:r>
        <w:t>ầ</w:t>
      </w:r>
      <w:r>
        <w:t>n recommendation/rule-based inference.</w:t>
      </w:r>
    </w:p>
    <w:p w14:paraId="2B312ECE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M</w:t>
      </w:r>
      <w:r>
        <w:t>ọ</w:t>
      </w:r>
      <w:r>
        <w:t>i digest ph</w:t>
      </w:r>
      <w:r>
        <w:t>ả</w:t>
      </w:r>
      <w:r>
        <w:t>i d</w:t>
      </w:r>
      <w:r>
        <w:t>ẫ</w:t>
      </w:r>
      <w:r>
        <w:t>n đư</w:t>
      </w:r>
      <w:r>
        <w:t>ợ</w:t>
      </w:r>
      <w:r>
        <w:t>c t</w:t>
      </w:r>
      <w:r>
        <w:t>ớ</w:t>
      </w:r>
      <w:r>
        <w:t>i insight detail ho</w:t>
      </w:r>
      <w:r>
        <w:t>ặ</w:t>
      </w:r>
      <w:r>
        <w:t>c ngu</w:t>
      </w:r>
      <w:r>
        <w:t>ồ</w:t>
      </w:r>
      <w:r>
        <w:t>n li</w:t>
      </w:r>
      <w:r>
        <w:t>ên quan.</w:t>
      </w:r>
    </w:p>
    <w:p w14:paraId="18DD5BB9" w14:textId="77777777" w:rsidR="00B770C8" w:rsidRDefault="00FB31CE">
      <w:pPr>
        <w:pStyle w:val="Heading2"/>
      </w:pPr>
      <w:r>
        <w:t>10.3 Hi</w:t>
      </w:r>
      <w:r>
        <w:t>ệ</w:t>
      </w:r>
      <w:r>
        <w:t>u năng</w:t>
      </w:r>
    </w:p>
    <w:p w14:paraId="7F14753C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Dashboard overview ph</w:t>
      </w:r>
      <w:r>
        <w:t>ả</w:t>
      </w:r>
      <w:r>
        <w:t>i ph</w:t>
      </w:r>
      <w:r>
        <w:t>ả</w:t>
      </w:r>
      <w:r>
        <w:t>n h</w:t>
      </w:r>
      <w:r>
        <w:t>ồ</w:t>
      </w:r>
      <w:r>
        <w:t>i trong ngư</w:t>
      </w:r>
      <w:r>
        <w:t>ỡ</w:t>
      </w:r>
      <w:r>
        <w:t>ng ch</w:t>
      </w:r>
      <w:r>
        <w:t>ấ</w:t>
      </w:r>
      <w:r>
        <w:t>p nh</w:t>
      </w:r>
      <w:r>
        <w:t>ậ</w:t>
      </w:r>
      <w:r>
        <w:t>n đư</w:t>
      </w:r>
      <w:r>
        <w:t>ợ</w:t>
      </w:r>
      <w:r>
        <w:t>c đ</w:t>
      </w:r>
      <w:r>
        <w:t>ố</w:t>
      </w:r>
      <w:r>
        <w:t>i v</w:t>
      </w:r>
      <w:r>
        <w:t>ớ</w:t>
      </w:r>
      <w:r>
        <w:t>i kh</w:t>
      </w:r>
      <w:r>
        <w:t>ố</w:t>
      </w:r>
      <w:r>
        <w:t>i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 MVP.</w:t>
      </w:r>
    </w:p>
    <w:p w14:paraId="4EE2855E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Insight list ph</w:t>
      </w:r>
      <w:r>
        <w:t>ả</w:t>
      </w:r>
      <w:r>
        <w:t>i h</w:t>
      </w:r>
      <w:r>
        <w:t>ỗ</w:t>
      </w:r>
      <w:r>
        <w:t xml:space="preserve"> tr</w:t>
      </w:r>
      <w:r>
        <w:t>ợ</w:t>
      </w:r>
      <w:r>
        <w:t xml:space="preserve"> phân trang.</w:t>
      </w:r>
    </w:p>
    <w:p w14:paraId="632349AD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Pipeline ingest/process ch</w:t>
      </w:r>
      <w:r>
        <w:t>ạ</w:t>
      </w:r>
      <w:r>
        <w:t>y theo l</w:t>
      </w:r>
      <w:r>
        <w:t>ị</w:t>
      </w:r>
      <w:r>
        <w:t xml:space="preserve">ch </w:t>
      </w:r>
      <w:r>
        <w:t>ổ</w:t>
      </w:r>
      <w:r>
        <w:t>n đ</w:t>
      </w:r>
      <w:r>
        <w:t>ị</w:t>
      </w:r>
      <w:r>
        <w:t>nh, không làm treo h</w:t>
      </w:r>
      <w:r>
        <w:t>ệ</w:t>
      </w:r>
      <w:r>
        <w:t xml:space="preserve"> th</w:t>
      </w:r>
      <w:r>
        <w:t>ố</w:t>
      </w:r>
      <w:r>
        <w:t>ng web.</w:t>
      </w:r>
    </w:p>
    <w:p w14:paraId="5BCE6C94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Delivery không đư</w:t>
      </w:r>
      <w:r>
        <w:t>ợ</w:t>
      </w:r>
      <w:r>
        <w:t>c ch</w:t>
      </w:r>
      <w:r>
        <w:t>ặ</w:t>
      </w:r>
      <w:r>
        <w:t xml:space="preserve">n </w:t>
      </w:r>
      <w:r>
        <w:t>x</w:t>
      </w:r>
      <w:r>
        <w:t>ử</w:t>
      </w:r>
      <w:r>
        <w:t xml:space="preserve"> lý dashboard c</w:t>
      </w:r>
      <w:r>
        <w:t>ủ</w:t>
      </w:r>
      <w:r>
        <w:t>a user.</w:t>
      </w:r>
    </w:p>
    <w:p w14:paraId="192857D7" w14:textId="77777777" w:rsidR="00B770C8" w:rsidRDefault="00FB31CE">
      <w:pPr>
        <w:pStyle w:val="Heading2"/>
      </w:pPr>
      <w:r>
        <w:t>10.4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</w:t>
      </w:r>
    </w:p>
    <w:p w14:paraId="3BBE8010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th</w:t>
      </w:r>
      <w:r>
        <w:t>ể</w:t>
      </w:r>
      <w:r>
        <w:t xml:space="preserve"> thêm ngu</w:t>
      </w:r>
      <w:r>
        <w:t>ồ</w:t>
      </w:r>
      <w:r>
        <w:t>n m</w:t>
      </w:r>
      <w:r>
        <w:t>ớ</w:t>
      </w:r>
      <w:r>
        <w:t>i mà không s</w:t>
      </w:r>
      <w:r>
        <w:t>ử</w:t>
      </w:r>
      <w:r>
        <w:t>a l</w:t>
      </w:r>
      <w:r>
        <w:t>ớ</w:t>
      </w:r>
      <w:r>
        <w:t>n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>.</w:t>
      </w:r>
    </w:p>
    <w:p w14:paraId="1643BF0E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th</w:t>
      </w:r>
      <w:r>
        <w:t>ể</w:t>
      </w:r>
      <w:r>
        <w:t xml:space="preserve"> thêm taxonomy topic/event/department mapping.</w:t>
      </w:r>
    </w:p>
    <w:p w14:paraId="40053C60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th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thêm channel phân ph</w:t>
      </w:r>
      <w:r>
        <w:t>ố</w:t>
      </w:r>
      <w:r>
        <w:t>i trong phase sau.</w:t>
      </w:r>
    </w:p>
    <w:p w14:paraId="23EA02DF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th</w:t>
      </w:r>
      <w:r>
        <w:t>ể</w:t>
      </w:r>
      <w:r>
        <w:t xml:space="preserve"> thêm vector index/search nâng cao </w:t>
      </w:r>
      <w:r>
        <w:t>ở</w:t>
      </w:r>
      <w:r>
        <w:t xml:space="preserve"> phase 2.</w:t>
      </w:r>
    </w:p>
    <w:p w14:paraId="637CF03D" w14:textId="77777777" w:rsidR="00B770C8" w:rsidRDefault="00FB31CE">
      <w:pPr>
        <w:pStyle w:val="Heading2"/>
      </w:pPr>
      <w:r>
        <w:lastRenderedPageBreak/>
        <w:t>10.5 Logging, monitoring, v</w:t>
      </w:r>
      <w:r>
        <w:t>ậ</w:t>
      </w:r>
      <w:r>
        <w:t>n hành</w:t>
      </w:r>
    </w:p>
    <w:p w14:paraId="4B193C16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Ph</w:t>
      </w:r>
      <w:r>
        <w:t>ả</w:t>
      </w:r>
      <w:r>
        <w:t>i có logging cho ingest, normalize, analysis, delivery, auth.</w:t>
      </w:r>
    </w:p>
    <w:p w14:paraId="2222EF5C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Ph</w:t>
      </w:r>
      <w:r>
        <w:t>ả</w:t>
      </w:r>
      <w:r>
        <w:t>i có jobs/health view t</w:t>
      </w:r>
      <w:r>
        <w:t>ố</w:t>
      </w:r>
      <w:r>
        <w:t>i thi</w:t>
      </w:r>
      <w:r>
        <w:t>ể</w:t>
      </w:r>
      <w:r>
        <w:t>u cho admin.</w:t>
      </w:r>
    </w:p>
    <w:p w14:paraId="31456E52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Ph</w:t>
      </w:r>
      <w:r>
        <w:t>ả</w:t>
      </w:r>
      <w:r>
        <w:t>i có tr</w:t>
      </w:r>
      <w:r>
        <w:t>ạ</w:t>
      </w:r>
      <w:r>
        <w:t>ng thái success/failed/partial cho jobs.</w:t>
      </w:r>
    </w:p>
    <w:p w14:paraId="4FA607B8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Ph</w:t>
      </w:r>
      <w:r>
        <w:t>ả</w:t>
      </w:r>
      <w:r>
        <w:t>i có log l</w:t>
      </w:r>
      <w:r>
        <w:t>ỗ</w:t>
      </w:r>
      <w:r>
        <w:t>i g</w:t>
      </w:r>
      <w:r>
        <w:t>ử</w:t>
      </w:r>
      <w:r>
        <w:t>i digest.</w:t>
      </w:r>
    </w:p>
    <w:p w14:paraId="2F830612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Ph</w:t>
      </w:r>
      <w:r>
        <w:t>ả</w:t>
      </w:r>
      <w:r>
        <w:t>i có checklist d</w:t>
      </w:r>
      <w:r>
        <w:t>eploy, rollback và config môi trư</w:t>
      </w:r>
      <w:r>
        <w:t>ờ</w:t>
      </w:r>
      <w:r>
        <w:t>ng.</w:t>
      </w:r>
    </w:p>
    <w:p w14:paraId="508CAD6A" w14:textId="77777777" w:rsidR="00B770C8" w:rsidRDefault="00FB31CE">
      <w:pPr>
        <w:pStyle w:val="Heading2"/>
      </w:pPr>
      <w:r>
        <w:t>10.6 Ch</w:t>
      </w:r>
      <w:r>
        <w:t>ấ</w:t>
      </w:r>
      <w:r>
        <w:t>t lư</w:t>
      </w:r>
      <w:r>
        <w:t>ợ</w:t>
      </w:r>
      <w:r>
        <w:t>ng AI</w:t>
      </w:r>
    </w:p>
    <w:p w14:paraId="3FE5A349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Summary không đư</w:t>
      </w:r>
      <w:r>
        <w:t>ợ</w:t>
      </w:r>
      <w:r>
        <w:t>c thay th</w:t>
      </w:r>
      <w:r>
        <w:t>ế</w:t>
      </w:r>
      <w:r>
        <w:t xml:space="preserve"> source trace.</w:t>
      </w:r>
    </w:p>
    <w:p w14:paraId="67B5F0F2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Insight critical nên có rule xác minh chéo ho</w:t>
      </w:r>
      <w:r>
        <w:t>ặ</w:t>
      </w:r>
      <w:r>
        <w:t>c review.</w:t>
      </w:r>
    </w:p>
    <w:p w14:paraId="49E9746A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Feedback ngư</w:t>
      </w:r>
      <w:r>
        <w:t>ờ</w:t>
      </w:r>
      <w:r>
        <w:t>i dùng ph</w:t>
      </w:r>
      <w:r>
        <w:t>ả</w:t>
      </w:r>
      <w:r>
        <w:t>i đư</w:t>
      </w:r>
      <w:r>
        <w:t>ợ</w:t>
      </w:r>
      <w:r>
        <w:t>c lưu đ</w:t>
      </w:r>
      <w:r>
        <w:t>ể</w:t>
      </w:r>
      <w:r>
        <w:t xml:space="preserve"> dùng c</w:t>
      </w:r>
      <w:r>
        <w:t>ả</w:t>
      </w:r>
      <w:r>
        <w:t>i thi</w:t>
      </w:r>
      <w:r>
        <w:t>ệ</w:t>
      </w:r>
      <w:r>
        <w:t>n ch</w:t>
      </w:r>
      <w:r>
        <w:t>ấ</w:t>
      </w:r>
      <w:r>
        <w:t>t lư</w:t>
      </w:r>
      <w:r>
        <w:t>ợ</w:t>
      </w:r>
      <w:r>
        <w:t>ng.</w:t>
      </w:r>
    </w:p>
    <w:p w14:paraId="1C23F40E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Community signal không đư</w:t>
      </w:r>
      <w:r>
        <w:t>ợ</w:t>
      </w:r>
      <w:r>
        <w:t>c đ</w:t>
      </w:r>
      <w:r>
        <w:t>ẩ</w:t>
      </w:r>
      <w:r>
        <w:t xml:space="preserve">y </w:t>
      </w:r>
      <w:r>
        <w:t>alert critical n</w:t>
      </w:r>
      <w:r>
        <w:t>ế</w:t>
      </w:r>
      <w:r>
        <w:t>u chưa có corroboration ho</w:t>
      </w:r>
      <w:r>
        <w:t>ặ</w:t>
      </w:r>
      <w:r>
        <w:t>c rule rõ ràng.</w:t>
      </w:r>
    </w:p>
    <w:p w14:paraId="2A5685FE" w14:textId="77777777" w:rsidR="00B770C8" w:rsidRDefault="00FB31CE">
      <w:pPr>
        <w:pStyle w:val="Heading2"/>
      </w:pPr>
      <w:r>
        <w:t>10.7 Tính s</w:t>
      </w:r>
      <w:r>
        <w:t>ẵ</w:t>
      </w:r>
      <w:r>
        <w:t>n sàng và đ</w:t>
      </w:r>
      <w:r>
        <w:t>ộ</w:t>
      </w:r>
      <w:r>
        <w:t xml:space="preserve"> b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</w:t>
      </w:r>
    </w:p>
    <w:p w14:paraId="545F30FF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D</w:t>
      </w:r>
      <w:r>
        <w:t>ữ</w:t>
      </w:r>
      <w:r>
        <w:t xml:space="preserve"> li</w:t>
      </w:r>
      <w:r>
        <w:t>ệ</w:t>
      </w:r>
      <w:r>
        <w:t>u c</w:t>
      </w:r>
      <w:r>
        <w:t>ấ</w:t>
      </w:r>
      <w:r>
        <w:t>u hình ngu</w:t>
      </w:r>
      <w:r>
        <w:t>ồ</w:t>
      </w:r>
      <w:r>
        <w:t>n, rule, taxonomy và insight đã x</w:t>
      </w:r>
      <w:r>
        <w:t>ử</w:t>
      </w:r>
      <w:r>
        <w:t xml:space="preserve"> lý ph</w:t>
      </w:r>
      <w:r>
        <w:t>ả</w:t>
      </w:r>
      <w:r>
        <w:t>i đư</w:t>
      </w:r>
      <w:r>
        <w:t>ợ</w:t>
      </w:r>
      <w:r>
        <w:t>c lưu b</w:t>
      </w:r>
      <w:r>
        <w:t>ề</w:t>
      </w:r>
      <w:r>
        <w:t>n v</w:t>
      </w:r>
      <w:r>
        <w:t>ữ</w:t>
      </w:r>
      <w:r>
        <w:t>ng.</w:t>
      </w:r>
    </w:p>
    <w:p w14:paraId="62E78AAA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có chi</w:t>
      </w:r>
      <w:r>
        <w:t>ế</w:t>
      </w:r>
      <w:r>
        <w:t>n lư</w:t>
      </w:r>
      <w:r>
        <w:t>ợ</w:t>
      </w:r>
      <w:r>
        <w:t>c backup cho database c</w:t>
      </w:r>
      <w:r>
        <w:t>ấ</w:t>
      </w:r>
      <w:r>
        <w:t>u hình và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insight theo chính sách tri</w:t>
      </w:r>
      <w:r>
        <w:t>ể</w:t>
      </w:r>
      <w:r>
        <w:t>n khai.</w:t>
      </w:r>
    </w:p>
    <w:p w14:paraId="67BF8867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N</w:t>
      </w:r>
      <w:r>
        <w:t>ế</w:t>
      </w:r>
      <w:r>
        <w:t>u m</w:t>
      </w:r>
      <w:r>
        <w:t>ộ</w:t>
      </w:r>
      <w:r>
        <w:t>t connector l</w:t>
      </w:r>
      <w:r>
        <w:t>ỗ</w:t>
      </w:r>
      <w:r>
        <w:t>i, các connector khác không đư</w:t>
      </w:r>
      <w:r>
        <w:t>ợ</w:t>
      </w:r>
      <w:r>
        <w:t>c d</w:t>
      </w:r>
      <w:r>
        <w:t>ừ</w:t>
      </w:r>
      <w:r>
        <w:t>ng theo domino.</w:t>
      </w:r>
    </w:p>
    <w:p w14:paraId="39E0BFCB" w14:textId="77777777" w:rsidR="00B770C8" w:rsidRDefault="00FB31CE">
      <w:pPr>
        <w:pStyle w:val="Heading1"/>
      </w:pPr>
      <w:r>
        <w:t>11. D</w:t>
      </w:r>
      <w:r>
        <w:t>ữ</w:t>
      </w:r>
      <w:r>
        <w:t xml:space="preserve"> li</w:t>
      </w:r>
      <w:r>
        <w:t>ệ</w:t>
      </w:r>
      <w:r>
        <w:t>u và trư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770C8" w14:paraId="3347094D" w14:textId="77777777">
        <w:tc>
          <w:tcPr>
            <w:tcW w:w="5040" w:type="dxa"/>
            <w:shd w:val="clear" w:color="auto" w:fill="D9EAF7"/>
          </w:tcPr>
          <w:p w14:paraId="7E2AA98E" w14:textId="77777777" w:rsidR="00B770C8" w:rsidRDefault="00FB31CE">
            <w:r>
              <w:t>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5040" w:type="dxa"/>
            <w:shd w:val="clear" w:color="auto" w:fill="D9EAF7"/>
          </w:tcPr>
          <w:p w14:paraId="45B7B27C" w14:textId="77777777" w:rsidR="00B770C8" w:rsidRDefault="00FB31CE">
            <w:r>
              <w:t>Trư</w:t>
            </w:r>
            <w:r>
              <w:t>ờ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quan tr</w:t>
            </w:r>
            <w:r>
              <w:t>ọ</w:t>
            </w:r>
            <w:r>
              <w:t>ng</w:t>
            </w:r>
          </w:p>
        </w:tc>
      </w:tr>
      <w:tr w:rsidR="00B770C8" w14:paraId="5B19E5DB" w14:textId="77777777">
        <w:tc>
          <w:tcPr>
            <w:tcW w:w="5040" w:type="dxa"/>
          </w:tcPr>
          <w:p w14:paraId="473CA909" w14:textId="77777777" w:rsidR="00B770C8" w:rsidRDefault="00FB31CE">
            <w:r>
              <w:t>Source</w:t>
            </w:r>
          </w:p>
        </w:tc>
        <w:tc>
          <w:tcPr>
            <w:tcW w:w="5040" w:type="dxa"/>
          </w:tcPr>
          <w:p w14:paraId="7D2DA4D8" w14:textId="77777777" w:rsidR="00B770C8" w:rsidRDefault="00FB31CE">
            <w:r>
              <w:t>name, source_type, endpoint, trust_tier_default, crawl_schedule, stat</w:t>
            </w:r>
            <w:r>
              <w:t>us</w:t>
            </w:r>
          </w:p>
        </w:tc>
      </w:tr>
      <w:tr w:rsidR="00B770C8" w14:paraId="430FC649" w14:textId="77777777">
        <w:tc>
          <w:tcPr>
            <w:tcW w:w="5040" w:type="dxa"/>
          </w:tcPr>
          <w:p w14:paraId="0B93F846" w14:textId="77777777" w:rsidR="00B770C8" w:rsidRDefault="00FB31CE">
            <w:r>
              <w:t>Raw Document</w:t>
            </w:r>
          </w:p>
        </w:tc>
        <w:tc>
          <w:tcPr>
            <w:tcW w:w="5040" w:type="dxa"/>
          </w:tcPr>
          <w:p w14:paraId="46A8569E" w14:textId="77777777" w:rsidR="00B770C8" w:rsidRDefault="00FB31CE">
            <w:r>
              <w:t>url, title_raw, content_raw, metadata_json, fetched_at, fingerprint, ingest_status</w:t>
            </w:r>
          </w:p>
        </w:tc>
      </w:tr>
      <w:tr w:rsidR="00B770C8" w14:paraId="130720A2" w14:textId="77777777">
        <w:tc>
          <w:tcPr>
            <w:tcW w:w="5040" w:type="dxa"/>
          </w:tcPr>
          <w:p w14:paraId="4F36C505" w14:textId="77777777" w:rsidR="00B770C8" w:rsidRDefault="00FB31CE">
            <w:r>
              <w:t>Normalized Document</w:t>
            </w:r>
          </w:p>
        </w:tc>
        <w:tc>
          <w:tcPr>
            <w:tcW w:w="5040" w:type="dxa"/>
          </w:tcPr>
          <w:p w14:paraId="03313D3E" w14:textId="77777777" w:rsidR="00B770C8" w:rsidRDefault="00FB31CE">
            <w:r>
              <w:t>title, body_cleaned, published_at, source_domain, language, dedup_group_key</w:t>
            </w:r>
          </w:p>
        </w:tc>
      </w:tr>
      <w:tr w:rsidR="00B770C8" w14:paraId="5BE4D5A9" w14:textId="77777777">
        <w:tc>
          <w:tcPr>
            <w:tcW w:w="5040" w:type="dxa"/>
          </w:tcPr>
          <w:p w14:paraId="137BA7AC" w14:textId="77777777" w:rsidR="00B770C8" w:rsidRDefault="00FB31CE">
            <w:r>
              <w:t>Insight</w:t>
            </w:r>
          </w:p>
        </w:tc>
        <w:tc>
          <w:tcPr>
            <w:tcW w:w="5040" w:type="dxa"/>
          </w:tcPr>
          <w:p w14:paraId="09DC1A2D" w14:textId="77777777" w:rsidR="00B770C8" w:rsidRDefault="00FB31CE">
            <w:r>
              <w:t>title, summary_short, summary_medium, topic, event</w:t>
            </w:r>
            <w:r>
              <w:t>_type, trust_label, impact_label, nature, recommendation_text</w:t>
            </w:r>
          </w:p>
        </w:tc>
      </w:tr>
      <w:tr w:rsidR="00B770C8" w14:paraId="2F345066" w14:textId="77777777">
        <w:tc>
          <w:tcPr>
            <w:tcW w:w="5040" w:type="dxa"/>
          </w:tcPr>
          <w:p w14:paraId="74E59FC4" w14:textId="77777777" w:rsidR="00B770C8" w:rsidRDefault="00FB31CE">
            <w:r>
              <w:t>Insight-Source Link</w:t>
            </w:r>
          </w:p>
        </w:tc>
        <w:tc>
          <w:tcPr>
            <w:tcW w:w="5040" w:type="dxa"/>
          </w:tcPr>
          <w:p w14:paraId="282F0735" w14:textId="77777777" w:rsidR="00B770C8" w:rsidRDefault="00FB31CE">
            <w:r>
              <w:t>insight_id, normalized_document_id, relation_type</w:t>
            </w:r>
          </w:p>
        </w:tc>
      </w:tr>
      <w:tr w:rsidR="00B770C8" w14:paraId="4095DAA9" w14:textId="77777777">
        <w:tc>
          <w:tcPr>
            <w:tcW w:w="5040" w:type="dxa"/>
          </w:tcPr>
          <w:p w14:paraId="04FD3239" w14:textId="77777777" w:rsidR="00B770C8" w:rsidRDefault="00FB31CE">
            <w:r>
              <w:t>Delivery Rule</w:t>
            </w:r>
          </w:p>
        </w:tc>
        <w:tc>
          <w:tcPr>
            <w:tcW w:w="5040" w:type="dxa"/>
          </w:tcPr>
          <w:p w14:paraId="007C6E08" w14:textId="77777777" w:rsidR="00B770C8" w:rsidRDefault="00FB31CE">
            <w:r>
              <w:t>audience_type, audience_ref, topics, min_impact, channels, schedule, active_flag</w:t>
            </w:r>
          </w:p>
        </w:tc>
      </w:tr>
      <w:tr w:rsidR="00B770C8" w14:paraId="1FE9B111" w14:textId="77777777">
        <w:tc>
          <w:tcPr>
            <w:tcW w:w="5040" w:type="dxa"/>
          </w:tcPr>
          <w:p w14:paraId="4FF25040" w14:textId="77777777" w:rsidR="00B770C8" w:rsidRDefault="00FB31CE">
            <w:r>
              <w:t>Delivery Log</w:t>
            </w:r>
          </w:p>
        </w:tc>
        <w:tc>
          <w:tcPr>
            <w:tcW w:w="5040" w:type="dxa"/>
          </w:tcPr>
          <w:p w14:paraId="1DFD77CD" w14:textId="77777777" w:rsidR="00B770C8" w:rsidRDefault="00FB31CE">
            <w:r>
              <w:t>insight_id, channel, recipient_group, sent_at, delivery_status</w:t>
            </w:r>
          </w:p>
        </w:tc>
      </w:tr>
      <w:tr w:rsidR="00B770C8" w14:paraId="3BB2A1B8" w14:textId="77777777">
        <w:tc>
          <w:tcPr>
            <w:tcW w:w="5040" w:type="dxa"/>
          </w:tcPr>
          <w:p w14:paraId="633A987D" w14:textId="77777777" w:rsidR="00B770C8" w:rsidRDefault="00FB31CE">
            <w:r>
              <w:t>Feedback</w:t>
            </w:r>
          </w:p>
        </w:tc>
        <w:tc>
          <w:tcPr>
            <w:tcW w:w="5040" w:type="dxa"/>
          </w:tcPr>
          <w:p w14:paraId="59F8DFE8" w14:textId="77777777" w:rsidR="00B770C8" w:rsidRDefault="00FB31CE">
            <w:r>
              <w:t>insight_id, user_id, feedback_type, rating, comment, created_at</w:t>
            </w:r>
          </w:p>
        </w:tc>
      </w:tr>
    </w:tbl>
    <w:p w14:paraId="4EF2F2E6" w14:textId="77777777" w:rsidR="00B770C8" w:rsidRDefault="00FB31CE">
      <w:pPr>
        <w:pStyle w:val="Heading1"/>
      </w:pPr>
      <w:r>
        <w:t>12. Màn hình MVP c</w:t>
      </w:r>
      <w:r>
        <w:t>ầ</w:t>
      </w:r>
      <w:r>
        <w:t>n có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770C8" w14:paraId="7551F9F4" w14:textId="77777777">
        <w:tc>
          <w:tcPr>
            <w:tcW w:w="3360" w:type="dxa"/>
            <w:shd w:val="clear" w:color="auto" w:fill="D9EAF7"/>
          </w:tcPr>
          <w:p w14:paraId="595D4056" w14:textId="77777777" w:rsidR="00B770C8" w:rsidRDefault="00FB31CE">
            <w:r>
              <w:t>Màn hình</w:t>
            </w:r>
          </w:p>
        </w:tc>
        <w:tc>
          <w:tcPr>
            <w:tcW w:w="3360" w:type="dxa"/>
            <w:shd w:val="clear" w:color="auto" w:fill="D9EAF7"/>
          </w:tcPr>
          <w:p w14:paraId="697A1AD3" w14:textId="77777777" w:rsidR="00B770C8" w:rsidRDefault="00FB31CE">
            <w:r>
              <w:t>M</w:t>
            </w:r>
            <w:r>
              <w:t>ụ</w:t>
            </w:r>
            <w:r>
              <w:t>c đích</w:t>
            </w:r>
          </w:p>
        </w:tc>
        <w:tc>
          <w:tcPr>
            <w:tcW w:w="3360" w:type="dxa"/>
            <w:shd w:val="clear" w:color="auto" w:fill="D9EAF7"/>
          </w:tcPr>
          <w:p w14:paraId="0C640CF6" w14:textId="77777777" w:rsidR="00B770C8" w:rsidRDefault="00FB31CE">
            <w:r>
              <w:t>Vai trò dùng</w:t>
            </w:r>
          </w:p>
        </w:tc>
      </w:tr>
      <w:tr w:rsidR="00B770C8" w14:paraId="1BBB3682" w14:textId="77777777">
        <w:tc>
          <w:tcPr>
            <w:tcW w:w="3360" w:type="dxa"/>
          </w:tcPr>
          <w:p w14:paraId="64EEF582" w14:textId="77777777" w:rsidR="00B770C8" w:rsidRDefault="00FB31CE">
            <w:r>
              <w:t>Login</w:t>
            </w:r>
          </w:p>
        </w:tc>
        <w:tc>
          <w:tcPr>
            <w:tcW w:w="3360" w:type="dxa"/>
          </w:tcPr>
          <w:p w14:paraId="3E4D5D69" w14:textId="77777777" w:rsidR="00B770C8" w:rsidRDefault="00FB31CE">
            <w:r>
              <w:t>Đăng nh</w:t>
            </w:r>
            <w:r>
              <w:t>ậ</w:t>
            </w:r>
            <w:r>
              <w:t>p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3360" w:type="dxa"/>
          </w:tcPr>
          <w:p w14:paraId="39054F2D" w14:textId="77777777" w:rsidR="00B770C8" w:rsidRDefault="00FB31CE">
            <w:r>
              <w:t>T</w:t>
            </w:r>
            <w:r>
              <w:t>ấ</w:t>
            </w:r>
            <w:r>
              <w:t>t c</w:t>
            </w:r>
            <w:r>
              <w:t>ả</w:t>
            </w:r>
          </w:p>
        </w:tc>
      </w:tr>
      <w:tr w:rsidR="00B770C8" w14:paraId="7817AEE9" w14:textId="77777777">
        <w:tc>
          <w:tcPr>
            <w:tcW w:w="3360" w:type="dxa"/>
          </w:tcPr>
          <w:p w14:paraId="7826E5CD" w14:textId="77777777" w:rsidR="00B770C8" w:rsidRDefault="00FB31CE">
            <w:r>
              <w:t>Dashboard Overview</w:t>
            </w:r>
          </w:p>
        </w:tc>
        <w:tc>
          <w:tcPr>
            <w:tcW w:w="3360" w:type="dxa"/>
          </w:tcPr>
          <w:p w14:paraId="074ADBBE" w14:textId="77777777" w:rsidR="00B770C8" w:rsidRDefault="00FB31CE">
            <w:r>
              <w:t xml:space="preserve">Xem KPI </w:t>
            </w:r>
            <w:r>
              <w:t>và insight t</w:t>
            </w:r>
            <w:r>
              <w:t>ổ</w:t>
            </w:r>
            <w:r>
              <w:t>ng quan</w:t>
            </w:r>
          </w:p>
        </w:tc>
        <w:tc>
          <w:tcPr>
            <w:tcW w:w="3360" w:type="dxa"/>
          </w:tcPr>
          <w:p w14:paraId="5DDCBBA6" w14:textId="77777777" w:rsidR="00B770C8" w:rsidRDefault="00FB31CE">
            <w:r>
              <w:t>Executive, Manager, Specialist, Analyst</w:t>
            </w:r>
          </w:p>
        </w:tc>
      </w:tr>
      <w:tr w:rsidR="00B770C8" w14:paraId="4C7A7A35" w14:textId="77777777">
        <w:tc>
          <w:tcPr>
            <w:tcW w:w="3360" w:type="dxa"/>
          </w:tcPr>
          <w:p w14:paraId="3F9E1828" w14:textId="77777777" w:rsidR="00B770C8" w:rsidRDefault="00FB31CE">
            <w:r>
              <w:t>Insight List</w:t>
            </w:r>
          </w:p>
        </w:tc>
        <w:tc>
          <w:tcPr>
            <w:tcW w:w="3360" w:type="dxa"/>
          </w:tcPr>
          <w:p w14:paraId="2F118595" w14:textId="77777777" w:rsidR="00B770C8" w:rsidRDefault="00FB31CE">
            <w:r>
              <w:t>Xem danh sách insight có filter</w:t>
            </w:r>
          </w:p>
        </w:tc>
        <w:tc>
          <w:tcPr>
            <w:tcW w:w="3360" w:type="dxa"/>
          </w:tcPr>
          <w:p w14:paraId="4E3E70CE" w14:textId="77777777" w:rsidR="00B770C8" w:rsidRDefault="00FB31CE"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user có quy</w:t>
            </w:r>
            <w:r>
              <w:t>ề</w:t>
            </w:r>
            <w:r>
              <w:t>n</w:t>
            </w:r>
          </w:p>
        </w:tc>
      </w:tr>
      <w:tr w:rsidR="00B770C8" w14:paraId="03863B49" w14:textId="77777777">
        <w:tc>
          <w:tcPr>
            <w:tcW w:w="3360" w:type="dxa"/>
          </w:tcPr>
          <w:p w14:paraId="11AF2843" w14:textId="77777777" w:rsidR="00B770C8" w:rsidRDefault="00FB31CE">
            <w:r>
              <w:t>Insight Detail</w:t>
            </w:r>
          </w:p>
        </w:tc>
        <w:tc>
          <w:tcPr>
            <w:tcW w:w="3360" w:type="dxa"/>
          </w:tcPr>
          <w:p w14:paraId="07A84020" w14:textId="77777777" w:rsidR="00B770C8" w:rsidRDefault="00FB31CE">
            <w:r>
              <w:t>Xem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summary, source, impact, recommendation, feedback</w:t>
            </w:r>
          </w:p>
        </w:tc>
        <w:tc>
          <w:tcPr>
            <w:tcW w:w="3360" w:type="dxa"/>
          </w:tcPr>
          <w:p w14:paraId="5CB0BE6D" w14:textId="77777777" w:rsidR="00B770C8" w:rsidRDefault="00FB31CE"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user có quy</w:t>
            </w:r>
            <w:r>
              <w:t>ề</w:t>
            </w:r>
            <w:r>
              <w:t>n</w:t>
            </w:r>
          </w:p>
        </w:tc>
      </w:tr>
      <w:tr w:rsidR="00B770C8" w14:paraId="6B679DEA" w14:textId="77777777">
        <w:tc>
          <w:tcPr>
            <w:tcW w:w="3360" w:type="dxa"/>
          </w:tcPr>
          <w:p w14:paraId="4F9D1145" w14:textId="77777777" w:rsidR="00B770C8" w:rsidRDefault="00FB31CE">
            <w:r>
              <w:t>Source Management</w:t>
            </w:r>
          </w:p>
        </w:tc>
        <w:tc>
          <w:tcPr>
            <w:tcW w:w="3360" w:type="dxa"/>
          </w:tcPr>
          <w:p w14:paraId="57AC7548" w14:textId="77777777" w:rsidR="00B770C8" w:rsidRDefault="00FB31CE"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ng</w:t>
            </w:r>
            <w:r>
              <w:t>u</w:t>
            </w:r>
            <w:r>
              <w:t>ồ</w:t>
            </w:r>
            <w:r>
              <w:t>n</w:t>
            </w:r>
          </w:p>
        </w:tc>
        <w:tc>
          <w:tcPr>
            <w:tcW w:w="3360" w:type="dxa"/>
          </w:tcPr>
          <w:p w14:paraId="0E1C369B" w14:textId="77777777" w:rsidR="00B770C8" w:rsidRDefault="00FB31CE">
            <w:r>
              <w:t>Admin</w:t>
            </w:r>
          </w:p>
        </w:tc>
      </w:tr>
      <w:tr w:rsidR="00B770C8" w14:paraId="72C6EF97" w14:textId="77777777">
        <w:tc>
          <w:tcPr>
            <w:tcW w:w="3360" w:type="dxa"/>
          </w:tcPr>
          <w:p w14:paraId="01221066" w14:textId="77777777" w:rsidR="00B770C8" w:rsidRDefault="00FB31CE">
            <w:r>
              <w:t>Delivery Rules</w:t>
            </w:r>
          </w:p>
        </w:tc>
        <w:tc>
          <w:tcPr>
            <w:tcW w:w="3360" w:type="dxa"/>
          </w:tcPr>
          <w:p w14:paraId="12DBCC3C" w14:textId="77777777" w:rsidR="00B770C8" w:rsidRDefault="00FB31CE"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rule g</w:t>
            </w:r>
            <w:r>
              <w:t>ử</w:t>
            </w:r>
            <w:r>
              <w:t>i digest/alert</w:t>
            </w:r>
          </w:p>
        </w:tc>
        <w:tc>
          <w:tcPr>
            <w:tcW w:w="3360" w:type="dxa"/>
          </w:tcPr>
          <w:p w14:paraId="1536CF99" w14:textId="77777777" w:rsidR="00B770C8" w:rsidRDefault="00FB31CE">
            <w:r>
              <w:t>Admin</w:t>
            </w:r>
          </w:p>
        </w:tc>
      </w:tr>
      <w:tr w:rsidR="00B770C8" w14:paraId="0061D900" w14:textId="77777777">
        <w:tc>
          <w:tcPr>
            <w:tcW w:w="3360" w:type="dxa"/>
          </w:tcPr>
          <w:p w14:paraId="54E27598" w14:textId="77777777" w:rsidR="00B770C8" w:rsidRDefault="00FB31CE">
            <w:r>
              <w:t>Jobs/Health</w:t>
            </w:r>
          </w:p>
        </w:tc>
        <w:tc>
          <w:tcPr>
            <w:tcW w:w="3360" w:type="dxa"/>
          </w:tcPr>
          <w:p w14:paraId="0EC62283" w14:textId="77777777" w:rsidR="00B770C8" w:rsidRDefault="00FB31CE">
            <w:r>
              <w:t>Theo dõi v</w:t>
            </w:r>
            <w:r>
              <w:t>ậ</w:t>
            </w:r>
            <w:r>
              <w:t>n hành</w:t>
            </w:r>
          </w:p>
        </w:tc>
        <w:tc>
          <w:tcPr>
            <w:tcW w:w="3360" w:type="dxa"/>
          </w:tcPr>
          <w:p w14:paraId="6226AA58" w14:textId="77777777" w:rsidR="00B770C8" w:rsidRDefault="00FB31CE">
            <w:r>
              <w:t>Admin, Ops</w:t>
            </w:r>
          </w:p>
        </w:tc>
      </w:tr>
    </w:tbl>
    <w:p w14:paraId="44CE7F1C" w14:textId="77777777" w:rsidR="00B770C8" w:rsidRDefault="00FB31CE">
      <w:pPr>
        <w:pStyle w:val="Heading1"/>
      </w:pPr>
      <w:r>
        <w:lastRenderedPageBreak/>
        <w:t>13. Ngo</w:t>
      </w:r>
      <w:r>
        <w:t>ạ</w:t>
      </w:r>
      <w:r>
        <w:t>i l</w:t>
      </w:r>
      <w:r>
        <w:t>ệ</w:t>
      </w:r>
      <w:r>
        <w:t xml:space="preserve"> và trư</w:t>
      </w:r>
      <w:r>
        <w:t>ờ</w:t>
      </w:r>
      <w:r>
        <w:t>ng h</w:t>
      </w:r>
      <w:r>
        <w:t>ợ</w:t>
      </w:r>
      <w:r>
        <w:t>p biên</w:t>
      </w:r>
    </w:p>
    <w:p w14:paraId="40EF3229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Ngu</w:t>
      </w:r>
      <w:r>
        <w:t>ồ</w:t>
      </w:r>
      <w:r>
        <w:t>n tr</w:t>
      </w:r>
      <w:r>
        <w:t>ả</w:t>
      </w:r>
      <w:r>
        <w:t xml:space="preserve"> v</w:t>
      </w:r>
      <w:r>
        <w:t>ề</w:t>
      </w:r>
      <w:r>
        <w:t xml:space="preserve"> tài li</w:t>
      </w:r>
      <w:r>
        <w:t>ệ</w:t>
      </w:r>
      <w:r>
        <w:t>u thi</w:t>
      </w:r>
      <w:r>
        <w:t>ế</w:t>
      </w:r>
      <w:r>
        <w:t>u tiêu đ</w:t>
      </w:r>
      <w:r>
        <w:t>ề</w:t>
      </w:r>
      <w:r>
        <w:t>.</w:t>
      </w:r>
    </w:p>
    <w:p w14:paraId="336420B8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Ngu</w:t>
      </w:r>
      <w:r>
        <w:t>ồ</w:t>
      </w:r>
      <w:r>
        <w:t>n tr</w:t>
      </w:r>
      <w:r>
        <w:t>ả</w:t>
      </w:r>
      <w:r>
        <w:t xml:space="preserve"> v</w:t>
      </w:r>
      <w:r>
        <w:t>ề</w:t>
      </w:r>
      <w:r>
        <w:t xml:space="preserve"> tài li</w:t>
      </w:r>
      <w:r>
        <w:t>ệ</w:t>
      </w:r>
      <w:r>
        <w:t>u không có ngày công b</w:t>
      </w:r>
      <w:r>
        <w:t>ố</w:t>
      </w:r>
      <w:r>
        <w:t xml:space="preserve"> rõ ràng.</w:t>
      </w:r>
    </w:p>
    <w:p w14:paraId="2347F3CF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M</w:t>
      </w:r>
      <w:r>
        <w:t>ộ</w:t>
      </w:r>
      <w:r>
        <w:t>t bài vi</w:t>
      </w:r>
      <w:r>
        <w:t>ế</w:t>
      </w:r>
      <w:r>
        <w:t>t b</w:t>
      </w:r>
      <w:r>
        <w:t>ị</w:t>
      </w:r>
      <w:r>
        <w:t xml:space="preserve"> update </w:t>
      </w:r>
      <w:r>
        <w:t>nhi</w:t>
      </w:r>
      <w:r>
        <w:t>ề</w:t>
      </w:r>
      <w:r>
        <w:t>u l</w:t>
      </w:r>
      <w:r>
        <w:t>ầ</w:t>
      </w:r>
      <w:r>
        <w:t>n trong ngày.</w:t>
      </w:r>
    </w:p>
    <w:p w14:paraId="1A61122F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Nhi</w:t>
      </w:r>
      <w:r>
        <w:t>ề</w:t>
      </w:r>
      <w:r>
        <w:t>u ngu</w:t>
      </w:r>
      <w:r>
        <w:t>ồ</w:t>
      </w:r>
      <w:r>
        <w:t>n đăng cùng m</w:t>
      </w:r>
      <w:r>
        <w:t>ộ</w:t>
      </w:r>
      <w:r>
        <w:t>t thông tin g</w:t>
      </w:r>
      <w:r>
        <w:t>ầ</w:t>
      </w:r>
      <w:r>
        <w:t>n như gi</w:t>
      </w:r>
      <w:r>
        <w:t>ố</w:t>
      </w:r>
      <w:r>
        <w:t>ng h</w:t>
      </w:r>
      <w:r>
        <w:t>ệ</w:t>
      </w:r>
      <w:r>
        <w:t>t.</w:t>
      </w:r>
    </w:p>
    <w:p w14:paraId="19036194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Insight có impact cao nhưng department mapping không ch</w:t>
      </w:r>
      <w:r>
        <w:t>ắ</w:t>
      </w:r>
      <w:r>
        <w:t>c ch</w:t>
      </w:r>
      <w:r>
        <w:t>ắ</w:t>
      </w:r>
      <w:r>
        <w:t>n.</w:t>
      </w:r>
    </w:p>
    <w:p w14:paraId="31C32FB3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Digest ngày không có insight phù h</w:t>
      </w:r>
      <w:r>
        <w:t>ợ</w:t>
      </w:r>
      <w:r>
        <w:t>p.</w:t>
      </w:r>
    </w:p>
    <w:p w14:paraId="2809C410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Teams webhook l</w:t>
      </w:r>
      <w:r>
        <w:t>ỗ</w:t>
      </w:r>
      <w:r>
        <w:t>i nhưng email v</w:t>
      </w:r>
      <w:r>
        <w:t>ẫ</w:t>
      </w:r>
      <w:r>
        <w:t>n ch</w:t>
      </w:r>
      <w:r>
        <w:t>ạ</w:t>
      </w:r>
      <w:r>
        <w:t>y thành công.</w:t>
      </w:r>
    </w:p>
    <w:p w14:paraId="19B37215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User không có quy</w:t>
      </w:r>
      <w:r>
        <w:t>ề</w:t>
      </w:r>
      <w:r>
        <w:t xml:space="preserve">n nhưng </w:t>
      </w:r>
      <w:r>
        <w:t>c</w:t>
      </w:r>
      <w:r>
        <w:t>ố</w:t>
      </w:r>
      <w:r>
        <w:t xml:space="preserve"> truy c</w:t>
      </w:r>
      <w:r>
        <w:t>ậ</w:t>
      </w:r>
      <w:r>
        <w:t>p URL admin tr</w:t>
      </w:r>
      <w:r>
        <w:t>ự</w:t>
      </w:r>
      <w:r>
        <w:t>c ti</w:t>
      </w:r>
      <w:r>
        <w:t>ế</w:t>
      </w:r>
      <w:r>
        <w:t>p.</w:t>
      </w:r>
    </w:p>
    <w:p w14:paraId="142C420F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Feedback đư</w:t>
      </w:r>
      <w:r>
        <w:t>ợ</w:t>
      </w:r>
      <w:r>
        <w:t>c g</w:t>
      </w:r>
      <w:r>
        <w:t>ử</w:t>
      </w:r>
      <w:r>
        <w:t>i nhi</w:t>
      </w:r>
      <w:r>
        <w:t>ề</w:t>
      </w:r>
      <w:r>
        <w:t>u l</w:t>
      </w:r>
      <w:r>
        <w:t>ầ</w:t>
      </w:r>
      <w:r>
        <w:t>n cho cùng m</w:t>
      </w:r>
      <w:r>
        <w:t>ộ</w:t>
      </w:r>
      <w:r>
        <w:t>t insight b</w:t>
      </w:r>
      <w:r>
        <w:t>ở</w:t>
      </w:r>
      <w:r>
        <w:t>i cùng m</w:t>
      </w:r>
      <w:r>
        <w:t>ộ</w:t>
      </w:r>
      <w:r>
        <w:t>t user.</w:t>
      </w:r>
    </w:p>
    <w:p w14:paraId="00EEF64C" w14:textId="77777777" w:rsidR="00B770C8" w:rsidRDefault="00FB31CE">
      <w:pPr>
        <w:pStyle w:val="Heading1"/>
      </w:pPr>
      <w:r>
        <w:t>14. KPI đánh giá MVP</w:t>
      </w:r>
    </w:p>
    <w:p w14:paraId="6A6B619A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100% insight hi</w:t>
      </w:r>
      <w:r>
        <w:t>ể</w:t>
      </w:r>
      <w:r>
        <w:t>n th</w:t>
      </w:r>
      <w:r>
        <w:t>ị</w:t>
      </w:r>
      <w:r>
        <w:t xml:space="preserve"> có source trace.</w:t>
      </w:r>
    </w:p>
    <w:p w14:paraId="348C404A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Ít nh</w:t>
      </w:r>
      <w:r>
        <w:t>ấ</w:t>
      </w:r>
      <w:r>
        <w:t>t 70% insight trong digest đư</w:t>
      </w:r>
      <w:r>
        <w:t>ợ</w:t>
      </w:r>
      <w:r>
        <w:t>c đánh giá h</w:t>
      </w:r>
      <w:r>
        <w:t>ữ</w:t>
      </w:r>
      <w:r>
        <w:t>u ích b</w:t>
      </w:r>
      <w:r>
        <w:t>ở</w:t>
      </w:r>
      <w:r>
        <w:t>i user đ</w:t>
      </w:r>
      <w:r>
        <w:t>ạ</w:t>
      </w:r>
      <w:r>
        <w:t>i di</w:t>
      </w:r>
      <w:r>
        <w:t>ệ</w:t>
      </w:r>
      <w:r>
        <w:t>n sau UAT/early producti</w:t>
      </w:r>
      <w:r>
        <w:t>on.</w:t>
      </w:r>
    </w:p>
    <w:p w14:paraId="038B390B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Ít nh</w:t>
      </w:r>
      <w:r>
        <w:t>ấ</w:t>
      </w:r>
      <w:r>
        <w:t>t 80% insight hi</w:t>
      </w:r>
      <w:r>
        <w:t>ể</w:t>
      </w:r>
      <w:r>
        <w:t>n th</w:t>
      </w:r>
      <w:r>
        <w:t>ị</w:t>
      </w:r>
      <w:r>
        <w:t xml:space="preserve"> đúng nhóm ch</w:t>
      </w:r>
      <w:r>
        <w:t>ủ</w:t>
      </w:r>
      <w:r>
        <w:t xml:space="preserve"> đ</w:t>
      </w:r>
      <w:r>
        <w:t>ề</w:t>
      </w:r>
      <w:r>
        <w:t xml:space="preserve"> chính trong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đánh giá ban đ</w:t>
      </w:r>
      <w:r>
        <w:t>ầ</w:t>
      </w:r>
      <w:r>
        <w:t>u.</w:t>
      </w:r>
    </w:p>
    <w:p w14:paraId="0F180C87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Ít nh</w:t>
      </w:r>
      <w:r>
        <w:t>ấ</w:t>
      </w:r>
      <w:r>
        <w:t>t 80% insight impact cao g</w:t>
      </w:r>
      <w:r>
        <w:t>ử</w:t>
      </w:r>
      <w:r>
        <w:t>i đúng nhóm ngư</w:t>
      </w:r>
      <w:r>
        <w:t>ờ</w:t>
      </w:r>
      <w:r>
        <w:t>i nh</w:t>
      </w:r>
      <w:r>
        <w:t>ậ</w:t>
      </w:r>
      <w:r>
        <w:t>n theo rule đã c</w:t>
      </w:r>
      <w:r>
        <w:t>ấ</w:t>
      </w:r>
      <w:r>
        <w:t>u hình.</w:t>
      </w:r>
    </w:p>
    <w:p w14:paraId="28A54CFE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Th</w:t>
      </w:r>
      <w:r>
        <w:t>ờ</w:t>
      </w:r>
      <w:r>
        <w:t>i gian t</w:t>
      </w:r>
      <w:r>
        <w:t>ừ</w:t>
      </w:r>
      <w:r>
        <w:t xml:space="preserve"> lúc ngu</w:t>
      </w:r>
      <w:r>
        <w:t>ồ</w:t>
      </w:r>
      <w:r>
        <w:t>n chính th</w:t>
      </w:r>
      <w:r>
        <w:t>ứ</w:t>
      </w:r>
      <w:r>
        <w:t>c công b</w:t>
      </w:r>
      <w:r>
        <w:t>ố</w:t>
      </w:r>
      <w:r>
        <w:t xml:space="preserve"> đ</w:t>
      </w:r>
      <w:r>
        <w:t>ế</w:t>
      </w:r>
      <w:r>
        <w:t>n lúc ingest thành công không quá 24 g</w:t>
      </w:r>
      <w:r>
        <w:t>i</w:t>
      </w:r>
      <w:r>
        <w:t>ờ</w:t>
      </w:r>
      <w:r>
        <w:t xml:space="preserve"> v</w:t>
      </w:r>
      <w:r>
        <w:t>ớ</w:t>
      </w:r>
      <w:r>
        <w:t>i ngu</w:t>
      </w:r>
      <w:r>
        <w:t>ồ</w:t>
      </w:r>
      <w:r>
        <w:t>n phase 1.</w:t>
      </w:r>
    </w:p>
    <w:p w14:paraId="68877DB8" w14:textId="77777777" w:rsidR="00B770C8" w:rsidRDefault="00FB31CE">
      <w:pPr>
        <w:pStyle w:val="Heading1"/>
      </w:pPr>
      <w:r>
        <w:t>15. Tiêu chí nghi</w:t>
      </w:r>
      <w:r>
        <w:t>ệ</w:t>
      </w:r>
      <w:r>
        <w:t>m thu UAT cho MVP</w:t>
      </w:r>
    </w:p>
    <w:p w14:paraId="30EEE6B1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Admin thêm đư</w:t>
      </w:r>
      <w:r>
        <w:t>ợ</w:t>
      </w:r>
      <w:r>
        <w:t>c ngu</w:t>
      </w:r>
      <w:r>
        <w:t>ồ</w:t>
      </w:r>
      <w:r>
        <w:t>n m</w:t>
      </w:r>
      <w:r>
        <w:t>ớ</w:t>
      </w:r>
      <w:r>
        <w:t>i và test ingest thành công.</w:t>
      </w:r>
    </w:p>
    <w:p w14:paraId="5814EEE3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H</w:t>
      </w:r>
      <w:r>
        <w:t>ệ</w:t>
      </w:r>
      <w:r>
        <w:t xml:space="preserve"> th</w:t>
      </w:r>
      <w:r>
        <w:t>ố</w:t>
      </w:r>
      <w:r>
        <w:t>ng ingest đư</w:t>
      </w:r>
      <w:r>
        <w:t>ợ</w:t>
      </w:r>
      <w:r>
        <w:t>c t</w:t>
      </w:r>
      <w:r>
        <w:t>ố</w:t>
      </w:r>
      <w:r>
        <w:t>i thi</w:t>
      </w:r>
      <w:r>
        <w:t>ể</w:t>
      </w:r>
      <w:r>
        <w:t>u 3 lo</w:t>
      </w:r>
      <w:r>
        <w:t>ạ</w:t>
      </w:r>
      <w:r>
        <w:t>i ngu</w:t>
      </w:r>
      <w:r>
        <w:t>ồ</w:t>
      </w:r>
      <w:r>
        <w:t>n khác nhau trong danh sách phase 1.</w:t>
      </w:r>
    </w:p>
    <w:p w14:paraId="361D6B75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Insight hi</w:t>
      </w:r>
      <w:r>
        <w:t>ể</w:t>
      </w:r>
      <w:r>
        <w:t>n th</w:t>
      </w:r>
      <w:r>
        <w:t>ị</w:t>
      </w:r>
      <w:r>
        <w:t xml:space="preserve"> trên dashboard có summary, trust, impact, source.</w:t>
      </w:r>
    </w:p>
    <w:p w14:paraId="21B03E0C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User l</w:t>
      </w:r>
      <w:r>
        <w:t>ọ</w:t>
      </w:r>
      <w:r>
        <w:t>c đư</w:t>
      </w:r>
      <w:r>
        <w:t>ợ</w:t>
      </w:r>
      <w:r>
        <w:t>c insight theo topic, impact, th</w:t>
      </w:r>
      <w:r>
        <w:t>ờ</w:t>
      </w:r>
      <w:r>
        <w:t>i gian.</w:t>
      </w:r>
    </w:p>
    <w:p w14:paraId="01492456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Insight detail hi</w:t>
      </w:r>
      <w:r>
        <w:t>ể</w:t>
      </w:r>
      <w:r>
        <w:t>n th</w:t>
      </w:r>
      <w:r>
        <w:t>ị</w:t>
      </w:r>
      <w:r>
        <w:t xml:space="preserve"> đúng source và cho phép feedback.</w:t>
      </w:r>
    </w:p>
    <w:p w14:paraId="6E039FC7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Digest Email và Teams g</w:t>
      </w:r>
      <w:r>
        <w:t>ử</w:t>
      </w:r>
      <w:r>
        <w:t>i đư</w:t>
      </w:r>
      <w:r>
        <w:t>ợ</w:t>
      </w:r>
      <w:r>
        <w:t>c theo rule cơ b</w:t>
      </w:r>
      <w:r>
        <w:t>ả</w:t>
      </w:r>
      <w:r>
        <w:t>n.</w:t>
      </w:r>
    </w:p>
    <w:p w14:paraId="1C157967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Admin xem đư</w:t>
      </w:r>
      <w:r>
        <w:t>ợ</w:t>
      </w:r>
      <w:r>
        <w:t>c jobs/health và phát hi</w:t>
      </w:r>
      <w:r>
        <w:t>ệ</w:t>
      </w:r>
      <w:r>
        <w:t>n job l</w:t>
      </w:r>
      <w:r>
        <w:t>ỗ</w:t>
      </w:r>
      <w:r>
        <w:t>i.</w:t>
      </w:r>
    </w:p>
    <w:p w14:paraId="7EDF16D7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User không đ</w:t>
      </w:r>
      <w:r>
        <w:t>ủ</w:t>
      </w:r>
      <w:r>
        <w:t xml:space="preserve"> quy</w:t>
      </w:r>
      <w:r>
        <w:t>ề</w:t>
      </w:r>
      <w:r>
        <w:t>n không truy c</w:t>
      </w:r>
      <w:r>
        <w:t>ậ</w:t>
      </w:r>
      <w:r>
        <w:t>p đư</w:t>
      </w:r>
      <w:r>
        <w:t>ợ</w:t>
      </w:r>
      <w:r>
        <w:t xml:space="preserve">c màn </w:t>
      </w:r>
      <w:r>
        <w:t>hình admin.</w:t>
      </w:r>
    </w:p>
    <w:p w14:paraId="4F7C3FAC" w14:textId="77777777" w:rsidR="00B770C8" w:rsidRDefault="00FB31CE">
      <w:pPr>
        <w:pStyle w:val="Heading1"/>
      </w:pPr>
      <w:r>
        <w:t>16. R</w:t>
      </w:r>
      <w:r>
        <w:t>ủ</w:t>
      </w:r>
      <w:r>
        <w:t>i ro MVP và hư</w:t>
      </w:r>
      <w:r>
        <w:t>ớ</w:t>
      </w:r>
      <w:r>
        <w:t>ng gi</w:t>
      </w:r>
      <w:r>
        <w:t>ả</w:t>
      </w:r>
      <w:r>
        <w:t>m thi</w:t>
      </w:r>
      <w:r>
        <w:t>ể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770C8" w14:paraId="14855710" w14:textId="77777777">
        <w:tc>
          <w:tcPr>
            <w:tcW w:w="3360" w:type="dxa"/>
            <w:shd w:val="clear" w:color="auto" w:fill="D9EAF7"/>
          </w:tcPr>
          <w:p w14:paraId="6CA39634" w14:textId="77777777" w:rsidR="00B770C8" w:rsidRDefault="00FB31CE">
            <w:r>
              <w:t>R</w:t>
            </w:r>
            <w:r>
              <w:t>ủ</w:t>
            </w:r>
            <w:r>
              <w:t>i ro</w:t>
            </w:r>
          </w:p>
        </w:tc>
        <w:tc>
          <w:tcPr>
            <w:tcW w:w="3360" w:type="dxa"/>
            <w:shd w:val="clear" w:color="auto" w:fill="D9EAF7"/>
          </w:tcPr>
          <w:p w14:paraId="5AC6383C" w14:textId="77777777" w:rsidR="00B770C8" w:rsidRDefault="00FB31CE">
            <w:r>
              <w:t>Tác đ</w:t>
            </w:r>
            <w:r>
              <w:t>ộ</w:t>
            </w:r>
            <w:r>
              <w:t>ng</w:t>
            </w:r>
          </w:p>
        </w:tc>
        <w:tc>
          <w:tcPr>
            <w:tcW w:w="3360" w:type="dxa"/>
            <w:shd w:val="clear" w:color="auto" w:fill="D9EAF7"/>
          </w:tcPr>
          <w:p w14:paraId="01682CA5" w14:textId="77777777" w:rsidR="00B770C8" w:rsidRDefault="00FB31CE">
            <w:r>
              <w:t>Gi</w:t>
            </w:r>
            <w:r>
              <w:t>ả</w:t>
            </w:r>
            <w:r>
              <w:t>m thi</w:t>
            </w:r>
            <w:r>
              <w:t>ể</w:t>
            </w:r>
            <w:r>
              <w:t>u</w:t>
            </w:r>
          </w:p>
        </w:tc>
      </w:tr>
      <w:tr w:rsidR="00B770C8" w14:paraId="40D25CEE" w14:textId="77777777">
        <w:tc>
          <w:tcPr>
            <w:tcW w:w="3360" w:type="dxa"/>
          </w:tcPr>
          <w:p w14:paraId="5A69BF3A" w14:textId="77777777" w:rsidR="00B770C8" w:rsidRDefault="00FB31CE">
            <w:r>
              <w:t>Ph</w:t>
            </w:r>
            <w:r>
              <w:t>ạ</w:t>
            </w:r>
            <w:r>
              <w:t>m vi quá r</w:t>
            </w:r>
            <w:r>
              <w:t>ộ</w:t>
            </w:r>
            <w:r>
              <w:t>ng</w:t>
            </w:r>
          </w:p>
        </w:tc>
        <w:tc>
          <w:tcPr>
            <w:tcW w:w="3360" w:type="dxa"/>
          </w:tcPr>
          <w:p w14:paraId="25DA052D" w14:textId="77777777" w:rsidR="00B770C8" w:rsidRDefault="00FB31CE">
            <w:r>
              <w:t>Tr</w:t>
            </w:r>
            <w:r>
              <w:t>ễ</w:t>
            </w:r>
            <w:r>
              <w:t xml:space="preserve"> ti</w:t>
            </w:r>
            <w:r>
              <w:t>ế</w:t>
            </w:r>
            <w:r>
              <w:t>n đ</w:t>
            </w:r>
            <w:r>
              <w:t>ộ</w:t>
            </w:r>
            <w:r>
              <w:t>, ch</w:t>
            </w:r>
            <w:r>
              <w:t>ấ</w:t>
            </w:r>
            <w:r>
              <w:t>t lư</w:t>
            </w:r>
            <w:r>
              <w:t>ợ</w:t>
            </w:r>
            <w:r>
              <w:t>ng th</w:t>
            </w:r>
            <w:r>
              <w:t>ấ</w:t>
            </w:r>
            <w:r>
              <w:t>p</w:t>
            </w:r>
          </w:p>
        </w:tc>
        <w:tc>
          <w:tcPr>
            <w:tcW w:w="3360" w:type="dxa"/>
          </w:tcPr>
          <w:p w14:paraId="38055D20" w14:textId="77777777" w:rsidR="00B770C8" w:rsidRDefault="00FB31CE">
            <w:r>
              <w:t>Khóa ph</w:t>
            </w:r>
            <w:r>
              <w:t>ạ</w:t>
            </w:r>
            <w:r>
              <w:t>m vi MVP, không thêm chatbot/action workflow vào phase 1</w:t>
            </w:r>
          </w:p>
        </w:tc>
      </w:tr>
      <w:tr w:rsidR="00B770C8" w14:paraId="59ED8281" w14:textId="77777777">
        <w:tc>
          <w:tcPr>
            <w:tcW w:w="3360" w:type="dxa"/>
          </w:tcPr>
          <w:p w14:paraId="6143FB2A" w14:textId="77777777" w:rsidR="00B770C8" w:rsidRDefault="00FB31CE">
            <w:r>
              <w:t>Ngu</w:t>
            </w:r>
            <w:r>
              <w:t>ồ</w:t>
            </w:r>
            <w:r>
              <w:t xml:space="preserve">n parser không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  <w:tc>
          <w:tcPr>
            <w:tcW w:w="3360" w:type="dxa"/>
          </w:tcPr>
          <w:p w14:paraId="080758E5" w14:textId="77777777" w:rsidR="00B770C8" w:rsidRDefault="00FB31CE">
            <w:r>
              <w:t>Ingest l</w:t>
            </w:r>
            <w:r>
              <w:t>ỗ</w:t>
            </w:r>
            <w:r>
              <w:t>i,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nhi</w:t>
            </w:r>
            <w:r>
              <w:t>ễ</w:t>
            </w:r>
            <w:r>
              <w:t>u</w:t>
            </w:r>
          </w:p>
        </w:tc>
        <w:tc>
          <w:tcPr>
            <w:tcW w:w="3360" w:type="dxa"/>
          </w:tcPr>
          <w:p w14:paraId="1CEA0C7B" w14:textId="77777777" w:rsidR="00B770C8" w:rsidRDefault="00FB31CE">
            <w:r>
              <w:t>Ưu tiên RSS/API/</w:t>
            </w:r>
            <w:r>
              <w:t>official source trư</w:t>
            </w:r>
            <w:r>
              <w:t>ớ</w:t>
            </w:r>
            <w:r>
              <w:t>c</w:t>
            </w:r>
          </w:p>
        </w:tc>
      </w:tr>
      <w:tr w:rsidR="00B770C8" w14:paraId="4B0B9892" w14:textId="77777777">
        <w:tc>
          <w:tcPr>
            <w:tcW w:w="3360" w:type="dxa"/>
          </w:tcPr>
          <w:p w14:paraId="07B47512" w14:textId="77777777" w:rsidR="00B770C8" w:rsidRDefault="00FB31CE">
            <w:r>
              <w:t>Summary AI kém chính xác</w:t>
            </w:r>
          </w:p>
        </w:tc>
        <w:tc>
          <w:tcPr>
            <w:tcW w:w="3360" w:type="dxa"/>
          </w:tcPr>
          <w:p w14:paraId="30FBDDBA" w14:textId="77777777" w:rsidR="00B770C8" w:rsidRDefault="00FB31CE">
            <w:r>
              <w:t>User m</w:t>
            </w:r>
            <w:r>
              <w:t>ấ</w:t>
            </w:r>
            <w:r>
              <w:t>t ni</w:t>
            </w:r>
            <w:r>
              <w:t>ề</w:t>
            </w:r>
            <w:r>
              <w:t>m tin</w:t>
            </w:r>
          </w:p>
        </w:tc>
        <w:tc>
          <w:tcPr>
            <w:tcW w:w="3360" w:type="dxa"/>
          </w:tcPr>
          <w:p w14:paraId="4975E629" w14:textId="77777777" w:rsidR="00B770C8" w:rsidRDefault="00FB31CE">
            <w:r>
              <w:t>Luôn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source trace, dùng rule + AI, làm evaluation sample</w:t>
            </w:r>
          </w:p>
        </w:tc>
      </w:tr>
      <w:tr w:rsidR="00B770C8" w14:paraId="3726C47C" w14:textId="77777777">
        <w:tc>
          <w:tcPr>
            <w:tcW w:w="3360" w:type="dxa"/>
          </w:tcPr>
          <w:p w14:paraId="16E9058A" w14:textId="77777777" w:rsidR="00B770C8" w:rsidRDefault="00FB31CE">
            <w:r>
              <w:t>Digest spam ho</w:t>
            </w:r>
            <w:r>
              <w:t>ặ</w:t>
            </w:r>
            <w:r>
              <w:t>c sai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3360" w:type="dxa"/>
          </w:tcPr>
          <w:p w14:paraId="04863336" w14:textId="77777777" w:rsidR="00B770C8" w:rsidRDefault="00FB31CE">
            <w:r>
              <w:t>User b</w:t>
            </w:r>
            <w:r>
              <w:t>ỏ</w:t>
            </w:r>
            <w:r>
              <w:t xml:space="preserve"> qua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3360" w:type="dxa"/>
          </w:tcPr>
          <w:p w14:paraId="2B675B50" w14:textId="77777777" w:rsidR="00B770C8" w:rsidRDefault="00FB31CE">
            <w:r>
              <w:t>Delivery rules ch</w:t>
            </w:r>
            <w:r>
              <w:t>ặ</w:t>
            </w:r>
            <w:r>
              <w:t>t, feedback loop s</w:t>
            </w:r>
            <w:r>
              <w:t>ớ</w:t>
            </w:r>
            <w:r>
              <w:t>m</w:t>
            </w:r>
          </w:p>
        </w:tc>
      </w:tr>
      <w:tr w:rsidR="00B770C8" w14:paraId="19BEBAB8" w14:textId="77777777">
        <w:tc>
          <w:tcPr>
            <w:tcW w:w="3360" w:type="dxa"/>
          </w:tcPr>
          <w:p w14:paraId="654C9A44" w14:textId="77777777" w:rsidR="00B770C8" w:rsidRDefault="00FB31CE">
            <w:r>
              <w:t>Thi</w:t>
            </w:r>
            <w:r>
              <w:t>ế</w:t>
            </w:r>
            <w:r>
              <w:t xml:space="preserve">u owner business sau </w:t>
            </w:r>
            <w:r>
              <w:t>go-live</w:t>
            </w:r>
          </w:p>
        </w:tc>
        <w:tc>
          <w:tcPr>
            <w:tcW w:w="3360" w:type="dxa"/>
          </w:tcPr>
          <w:p w14:paraId="46C71F02" w14:textId="77777777" w:rsidR="00B770C8" w:rsidRDefault="00FB31CE">
            <w:r>
              <w:t>Không ai xác nh</w:t>
            </w:r>
            <w:r>
              <w:t>ậ</w:t>
            </w:r>
            <w:r>
              <w:t>n ch</w:t>
            </w:r>
            <w:r>
              <w:t>ấ</w:t>
            </w:r>
            <w:r>
              <w:t>t lư</w:t>
            </w:r>
            <w:r>
              <w:t>ợ</w:t>
            </w:r>
            <w:r>
              <w:t>ng</w:t>
            </w:r>
          </w:p>
        </w:tc>
        <w:tc>
          <w:tcPr>
            <w:tcW w:w="3360" w:type="dxa"/>
          </w:tcPr>
          <w:p w14:paraId="5FFD76AD" w14:textId="77777777" w:rsidR="00B770C8" w:rsidRDefault="00FB31CE">
            <w:r>
              <w:t>Ch</w:t>
            </w:r>
            <w:r>
              <w:t>ỉ</w:t>
            </w:r>
            <w:r>
              <w:t xml:space="preserve"> đ</w:t>
            </w:r>
            <w:r>
              <w:t>ị</w:t>
            </w:r>
            <w:r>
              <w:t>nh business owner và UAT owner t</w:t>
            </w:r>
            <w:r>
              <w:t>ừ</w:t>
            </w:r>
            <w:r>
              <w:t xml:space="preserve"> đ</w:t>
            </w:r>
            <w:r>
              <w:t>ầ</w:t>
            </w:r>
            <w:r>
              <w:t>u</w:t>
            </w:r>
          </w:p>
        </w:tc>
      </w:tr>
    </w:tbl>
    <w:p w14:paraId="450DDF96" w14:textId="77777777" w:rsidR="00B770C8" w:rsidRDefault="00FB31CE">
      <w:pPr>
        <w:pStyle w:val="Heading1"/>
      </w:pPr>
      <w:r>
        <w:t>17. Definition of Done c</w:t>
      </w:r>
      <w:r>
        <w:t>ấ</w:t>
      </w:r>
      <w:r>
        <w:t>p BA cho MVP</w:t>
      </w:r>
    </w:p>
    <w:p w14:paraId="404766EB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M</w:t>
      </w:r>
      <w:r>
        <w:t>ọ</w:t>
      </w:r>
      <w:r>
        <w:t>i ch</w:t>
      </w:r>
      <w:r>
        <w:t>ứ</w:t>
      </w:r>
      <w:r>
        <w:t>c năng MVP có mô t</w:t>
      </w:r>
      <w:r>
        <w:t>ả</w:t>
      </w:r>
      <w:r>
        <w:t xml:space="preserve"> m</w:t>
      </w:r>
      <w:r>
        <w:t>ụ</w:t>
      </w:r>
      <w:r>
        <w:t>c tiêu, actor, lu</w:t>
      </w:r>
      <w:r>
        <w:t>ồ</w:t>
      </w:r>
      <w:r>
        <w:t>ng chính, ngo</w:t>
      </w:r>
      <w:r>
        <w:t>ạ</w:t>
      </w:r>
      <w:r>
        <w:t>i l</w:t>
      </w:r>
      <w:r>
        <w:t>ệ</w:t>
      </w:r>
      <w:r>
        <w:t>, input/output và acceptance.</w:t>
      </w:r>
    </w:p>
    <w:p w14:paraId="0E440EA8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lastRenderedPageBreak/>
        <w:t>M</w:t>
      </w:r>
      <w:r>
        <w:t>ọ</w:t>
      </w:r>
      <w:r>
        <w:t>i màn hình MVP đư</w:t>
      </w:r>
      <w:r>
        <w:t>ợ</w:t>
      </w:r>
      <w:r>
        <w:t>c đ</w:t>
      </w:r>
      <w:r>
        <w:t>ị</w:t>
      </w:r>
      <w:r>
        <w:t>nh danh rõ m</w:t>
      </w:r>
      <w:r>
        <w:t>ụ</w:t>
      </w:r>
      <w:r>
        <w:t>c ti</w:t>
      </w:r>
      <w:r>
        <w:t>êu s</w:t>
      </w:r>
      <w:r>
        <w:t>ử</w:t>
      </w:r>
      <w:r>
        <w:t xml:space="preserve"> d</w:t>
      </w:r>
      <w:r>
        <w:t>ụ</w:t>
      </w:r>
      <w:r>
        <w:t>ng.</w:t>
      </w:r>
    </w:p>
    <w:p w14:paraId="63F2E8DE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M</w:t>
      </w:r>
      <w:r>
        <w:t>ọ</w:t>
      </w:r>
      <w:r>
        <w:t>i phi tính năng chính đư</w:t>
      </w:r>
      <w:r>
        <w:t>ợ</w:t>
      </w:r>
      <w:r>
        <w:t>c li</w:t>
      </w:r>
      <w:r>
        <w:t>ệ</w:t>
      </w:r>
      <w:r>
        <w:t>t kê và có đ</w:t>
      </w:r>
      <w:r>
        <w:t>ị</w:t>
      </w:r>
      <w:r>
        <w:t>nh hư</w:t>
      </w:r>
      <w:r>
        <w:t>ớ</w:t>
      </w:r>
      <w:r>
        <w:t>ng đo lư</w:t>
      </w:r>
      <w:r>
        <w:t>ờ</w:t>
      </w:r>
      <w:r>
        <w:t>ng/ki</w:t>
      </w:r>
      <w:r>
        <w:t>ể</w:t>
      </w:r>
      <w:r>
        <w:t>m soát.</w:t>
      </w:r>
    </w:p>
    <w:p w14:paraId="78DC826F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business rules rõ cho ngu</w:t>
      </w:r>
      <w:r>
        <w:t>ồ</w:t>
      </w:r>
      <w:r>
        <w:t>n, insight, digest và feedback.</w:t>
      </w:r>
    </w:p>
    <w:p w14:paraId="3E84CAD8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KPI và UAT acceptance cho MVP.</w:t>
      </w:r>
    </w:p>
    <w:p w14:paraId="07669750" w14:textId="77777777" w:rsidR="00B770C8" w:rsidRDefault="00FB31CE" w:rsidP="00FB31CE">
      <w:pPr>
        <w:pStyle w:val="ListBullet"/>
        <w:tabs>
          <w:tab w:val="clear" w:pos="360"/>
          <w:tab w:val="num" w:pos="720"/>
        </w:tabs>
      </w:pPr>
      <w:r>
        <w:t>Có ranh gi</w:t>
      </w:r>
      <w:r>
        <w:t>ớ</w:t>
      </w:r>
      <w:r>
        <w:t>i rõ gi</w:t>
      </w:r>
      <w:r>
        <w:t>ữ</w:t>
      </w:r>
      <w:r>
        <w:t>a trong ph</w:t>
      </w:r>
      <w:r>
        <w:t>ạ</w:t>
      </w:r>
      <w:r>
        <w:t>m vi và ngoài ph</w:t>
      </w:r>
      <w:r>
        <w:t>ạ</w:t>
      </w:r>
      <w:r>
        <w:t>m vi MVP.</w:t>
      </w:r>
    </w:p>
    <w:sectPr w:rsidR="00B770C8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70C8"/>
    <w:rsid w:val="00CB0664"/>
    <w:rsid w:val="00FB31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6407C46"/>
  <w14:defaultImageDpi w14:val="300"/>
  <w15:docId w15:val="{6D9DE437-1A4B-4509-B0A8-925B3E41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2870</Words>
  <Characters>16360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 Đức Thanh</cp:lastModifiedBy>
  <cp:revision>2</cp:revision>
  <dcterms:created xsi:type="dcterms:W3CDTF">2013-12-23T23:15:00Z</dcterms:created>
  <dcterms:modified xsi:type="dcterms:W3CDTF">2026-04-29T00:49:00Z</dcterms:modified>
  <cp:category/>
</cp:coreProperties>
</file>